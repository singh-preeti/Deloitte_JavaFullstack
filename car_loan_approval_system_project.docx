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003F" w14:textId="2BE0B9DF" w:rsidR="00FC0D6E" w:rsidRDefault="00000000" w:rsidP="00FC0D6E">
      <w:pPr>
        <w:pStyle w:val="Title"/>
      </w:pPr>
      <w:r>
        <w:t xml:space="preserve"> Car Loan Approval System (Java + SQL</w:t>
      </w:r>
      <w:r w:rsidR="00FC0D6E">
        <w:t>)</w:t>
      </w:r>
    </w:p>
    <w:p w14:paraId="762F754F" w14:textId="77777777" w:rsidR="00FC0D6E" w:rsidRDefault="00FC0D6E" w:rsidP="00FC0D6E">
      <w:pPr>
        <w:pStyle w:val="Title"/>
      </w:pPr>
    </w:p>
    <w:p w14:paraId="1AB8A4F0" w14:textId="63595C1B" w:rsidR="001C6890" w:rsidRDefault="00000000" w:rsidP="00FC0D6E">
      <w:pPr>
        <w:pStyle w:val="Title"/>
      </w:pPr>
      <w:r>
        <w:t>1. Project Overview</w:t>
      </w:r>
    </w:p>
    <w:p w14:paraId="389C53F2" w14:textId="77777777" w:rsidR="001C6890" w:rsidRDefault="00000000">
      <w:r>
        <w:t xml:space="preserve">The Car Loan Approval System is a console-based Java application designed to simulate how banks evaluate and approve car loan applications. </w:t>
      </w:r>
    </w:p>
    <w:p w14:paraId="604D2CB3" w14:textId="77777777" w:rsidR="001C6890" w:rsidRDefault="00000000">
      <w:r>
        <w:t xml:space="preserve">The system allows customers to register, apply for car loans, check eligibility, calculate EMI, and track loan status. </w:t>
      </w:r>
    </w:p>
    <w:p w14:paraId="0BB8BB4D" w14:textId="77777777" w:rsidR="001C6890" w:rsidRDefault="00000000">
      <w:r>
        <w:t>Bank officers can review applications and view loan reports.</w:t>
      </w:r>
    </w:p>
    <w:p w14:paraId="48F63E82" w14:textId="77777777" w:rsidR="001C6890" w:rsidRDefault="001C6890"/>
    <w:p w14:paraId="29C8CA49" w14:textId="77777777" w:rsidR="001C6890" w:rsidRDefault="00000000">
      <w:r>
        <w:t xml:space="preserve">This project is intended for learners who have completed training in Core Java and SQL fundamentals. </w:t>
      </w:r>
    </w:p>
    <w:p w14:paraId="170509D2" w14:textId="77777777" w:rsidR="001C6890" w:rsidRDefault="00000000">
      <w:r>
        <w:t xml:space="preserve">It integrates programming concepts such as Object-Oriented Programming (OOP), Collections Framework, Exception Handling, Multithreading, </w:t>
      </w:r>
    </w:p>
    <w:p w14:paraId="375672B7" w14:textId="77777777" w:rsidR="001C6890" w:rsidRDefault="00000000">
      <w:r>
        <w:t>and relational database concepts using SQL.</w:t>
      </w:r>
    </w:p>
    <w:p w14:paraId="0A7B9D84" w14:textId="77777777" w:rsidR="001C6890" w:rsidRDefault="001C6890"/>
    <w:p w14:paraId="43568BEC" w14:textId="77777777" w:rsidR="001C6890" w:rsidRDefault="00000000">
      <w:r>
        <w:t>The objective of this project is to help learners apply theoretical knowledge to build a real-world application.</w:t>
      </w:r>
    </w:p>
    <w:p w14:paraId="6A42B4B3" w14:textId="77777777" w:rsidR="001C6890" w:rsidRDefault="00000000">
      <w:pPr>
        <w:pStyle w:val="Heading1"/>
      </w:pPr>
      <w:r>
        <w:t>2. Learning Objectives</w:t>
      </w:r>
    </w:p>
    <w:p w14:paraId="1C1B1A4F" w14:textId="77777777" w:rsidR="001C6890" w:rsidRDefault="00000000">
      <w:r>
        <w:t>Students completing this project will demonstrate the ability to:</w:t>
      </w:r>
    </w:p>
    <w:p w14:paraId="56CD1606" w14:textId="77777777" w:rsidR="001C6890" w:rsidRDefault="001C6890"/>
    <w:p w14:paraId="14D2CF68" w14:textId="77777777" w:rsidR="001C6890" w:rsidRDefault="00000000">
      <w:r>
        <w:t>• Design real-world applications using Object-Oriented Programming</w:t>
      </w:r>
    </w:p>
    <w:p w14:paraId="766B797B" w14:textId="77777777" w:rsidR="001C6890" w:rsidRDefault="00000000">
      <w:r>
        <w:t>• Implement encapsulation, inheritance, polymorphism, and abstraction</w:t>
      </w:r>
    </w:p>
    <w:p w14:paraId="14206670" w14:textId="77777777" w:rsidR="001C6890" w:rsidRDefault="00000000">
      <w:r>
        <w:t>• Use Java collections such as ArrayList, HashMap, and HashSet</w:t>
      </w:r>
    </w:p>
    <w:p w14:paraId="3A0688D1" w14:textId="77777777" w:rsidR="001C6890" w:rsidRDefault="00000000">
      <w:r>
        <w:t>• Implement exception handling including custom exceptions</w:t>
      </w:r>
    </w:p>
    <w:p w14:paraId="27BB8142" w14:textId="77777777" w:rsidR="001C6890" w:rsidRDefault="00000000">
      <w:r>
        <w:t>• Use multithreading and synchronization</w:t>
      </w:r>
    </w:p>
    <w:p w14:paraId="5F5A97D1" w14:textId="77777777" w:rsidR="001C6890" w:rsidRDefault="00000000">
      <w:r>
        <w:t>• Design relational databases</w:t>
      </w:r>
    </w:p>
    <w:p w14:paraId="317F1AC6" w14:textId="77777777" w:rsidR="001C6890" w:rsidRDefault="00000000">
      <w:r>
        <w:lastRenderedPageBreak/>
        <w:t>• Write SQL queries including joins and subqueries</w:t>
      </w:r>
    </w:p>
    <w:p w14:paraId="7432DC58" w14:textId="77777777" w:rsidR="001C6890" w:rsidRDefault="00000000">
      <w:r>
        <w:t>• Build structured and modular Java applications using packages</w:t>
      </w:r>
    </w:p>
    <w:p w14:paraId="5E3C0192" w14:textId="77777777" w:rsidR="001C6890" w:rsidRDefault="00000000">
      <w:pPr>
        <w:pStyle w:val="Heading1"/>
      </w:pPr>
      <w:r>
        <w:t>3. Business Scenario</w:t>
      </w:r>
    </w:p>
    <w:p w14:paraId="3F152391" w14:textId="77777777" w:rsidR="001C6890" w:rsidRDefault="00000000">
      <w:r>
        <w:t xml:space="preserve">A bank wants to automate the evaluation of car loan applications. </w:t>
      </w:r>
    </w:p>
    <w:p w14:paraId="2902503D" w14:textId="77777777" w:rsidR="001C6890" w:rsidRDefault="00000000">
      <w:r>
        <w:t>Currently, loan officers manually verify eligibility based on salary, credit score, and other criteria.</w:t>
      </w:r>
    </w:p>
    <w:p w14:paraId="58CCF07A" w14:textId="77777777" w:rsidR="001C6890" w:rsidRDefault="001C6890"/>
    <w:p w14:paraId="49325AA0" w14:textId="77777777" w:rsidR="001C6890" w:rsidRDefault="00000000">
      <w:r>
        <w:t>The proposed system will:</w:t>
      </w:r>
    </w:p>
    <w:p w14:paraId="2BCB91F4" w14:textId="77777777" w:rsidR="001C6890" w:rsidRDefault="001C6890"/>
    <w:p w14:paraId="3BAB11B6" w14:textId="77777777" w:rsidR="001C6890" w:rsidRDefault="00000000">
      <w:r>
        <w:t>• Allow customers to register</w:t>
      </w:r>
    </w:p>
    <w:p w14:paraId="2CD34551" w14:textId="77777777" w:rsidR="001C6890" w:rsidRDefault="00000000">
      <w:r>
        <w:t>• Allow customers to apply for a car loan</w:t>
      </w:r>
    </w:p>
    <w:p w14:paraId="4016F1DE" w14:textId="77777777" w:rsidR="001C6890" w:rsidRDefault="00000000">
      <w:r>
        <w:t>• Automatically evaluate eligibility</w:t>
      </w:r>
    </w:p>
    <w:p w14:paraId="4B49A964" w14:textId="77777777" w:rsidR="001C6890" w:rsidRDefault="00000000">
      <w:r>
        <w:t>• Calculate EMI for approved loans</w:t>
      </w:r>
    </w:p>
    <w:p w14:paraId="63F42FB4" w14:textId="77777777" w:rsidR="001C6890" w:rsidRDefault="00000000">
      <w:r>
        <w:t>• Store customer and loan information in a database</w:t>
      </w:r>
    </w:p>
    <w:p w14:paraId="29D6E615" w14:textId="77777777" w:rsidR="001C6890" w:rsidRDefault="00000000">
      <w:r>
        <w:t>• Allow viewing of loan application status</w:t>
      </w:r>
    </w:p>
    <w:p w14:paraId="3445775D" w14:textId="77777777" w:rsidR="001C6890" w:rsidRDefault="00000000">
      <w:pPr>
        <w:pStyle w:val="Heading1"/>
      </w:pPr>
      <w:r>
        <w:t>4. Functional Requirements</w:t>
      </w:r>
    </w:p>
    <w:p w14:paraId="68010C6A" w14:textId="77777777" w:rsidR="001C6890" w:rsidRDefault="00000000">
      <w:r>
        <w:t>Customer Registration</w:t>
      </w:r>
    </w:p>
    <w:p w14:paraId="0B46325A" w14:textId="77777777" w:rsidR="001C6890" w:rsidRDefault="00000000">
      <w:r>
        <w:t>Customers must register before applying for a loan.</w:t>
      </w:r>
    </w:p>
    <w:p w14:paraId="1F065321" w14:textId="77777777" w:rsidR="001C6890" w:rsidRDefault="001C6890"/>
    <w:p w14:paraId="50AFE7D0" w14:textId="77777777" w:rsidR="001C6890" w:rsidRDefault="00000000">
      <w:r>
        <w:t>Required information:</w:t>
      </w:r>
    </w:p>
    <w:p w14:paraId="075CF3B4" w14:textId="77777777" w:rsidR="001C6890" w:rsidRDefault="00000000">
      <w:r>
        <w:t>customerId</w:t>
      </w:r>
    </w:p>
    <w:p w14:paraId="13FDEB67" w14:textId="77777777" w:rsidR="001C6890" w:rsidRDefault="00000000">
      <w:r>
        <w:t>name</w:t>
      </w:r>
    </w:p>
    <w:p w14:paraId="0F3C8BF0" w14:textId="77777777" w:rsidR="001C6890" w:rsidRDefault="00000000">
      <w:r>
        <w:t>age</w:t>
      </w:r>
    </w:p>
    <w:p w14:paraId="20D12E89" w14:textId="77777777" w:rsidR="001C6890" w:rsidRDefault="00000000">
      <w:r>
        <w:t>salary</w:t>
      </w:r>
    </w:p>
    <w:p w14:paraId="13F30807" w14:textId="77777777" w:rsidR="001C6890" w:rsidRDefault="00000000">
      <w:r>
        <w:t>creditScore</w:t>
      </w:r>
    </w:p>
    <w:p w14:paraId="6D87A83E" w14:textId="77777777" w:rsidR="001C6890" w:rsidRDefault="00000000">
      <w:r>
        <w:t>existingLoanAmount</w:t>
      </w:r>
    </w:p>
    <w:p w14:paraId="084E391B" w14:textId="77777777" w:rsidR="001C6890" w:rsidRDefault="001C6890"/>
    <w:p w14:paraId="3BF1678C" w14:textId="77777777" w:rsidR="001C6890" w:rsidRDefault="00000000">
      <w:r>
        <w:t>Rules:</w:t>
      </w:r>
    </w:p>
    <w:p w14:paraId="371E3C2D" w14:textId="77777777" w:rsidR="001C6890" w:rsidRDefault="00000000">
      <w:r>
        <w:t>Age must be greater than or equal to 21.</w:t>
      </w:r>
    </w:p>
    <w:p w14:paraId="1DF76DC8" w14:textId="77777777" w:rsidR="001C6890" w:rsidRDefault="00000000">
      <w:r>
        <w:t>Salary must be at least 25,000.</w:t>
      </w:r>
    </w:p>
    <w:p w14:paraId="383B468E" w14:textId="77777777" w:rsidR="001C6890" w:rsidRDefault="00000000">
      <w:r>
        <w:t>If rules are violated, the system should throw an exception.</w:t>
      </w:r>
    </w:p>
    <w:p w14:paraId="550E9891" w14:textId="77777777" w:rsidR="001C6890" w:rsidRDefault="001C6890"/>
    <w:p w14:paraId="2BFFCA7E" w14:textId="77777777" w:rsidR="001C6890" w:rsidRDefault="00000000">
      <w:r>
        <w:t>Car Loan Application</w:t>
      </w:r>
    </w:p>
    <w:p w14:paraId="0F08191F" w14:textId="77777777" w:rsidR="001C6890" w:rsidRDefault="00000000">
      <w:r>
        <w:t>Registered customers can apply for a loan by providing:</w:t>
      </w:r>
    </w:p>
    <w:p w14:paraId="44B86977" w14:textId="77777777" w:rsidR="001C6890" w:rsidRDefault="001C6890"/>
    <w:p w14:paraId="71B2E4B3" w14:textId="77777777" w:rsidR="001C6890" w:rsidRDefault="00000000">
      <w:r>
        <w:t>applicationId</w:t>
      </w:r>
    </w:p>
    <w:p w14:paraId="76FCAB7F" w14:textId="77777777" w:rsidR="001C6890" w:rsidRDefault="00000000">
      <w:r>
        <w:t>customerId</w:t>
      </w:r>
    </w:p>
    <w:p w14:paraId="564C2CBC" w14:textId="77777777" w:rsidR="001C6890" w:rsidRDefault="00000000">
      <w:r>
        <w:t>carModel</w:t>
      </w:r>
    </w:p>
    <w:p w14:paraId="435CFD0A" w14:textId="77777777" w:rsidR="001C6890" w:rsidRDefault="00000000">
      <w:r>
        <w:t>carPrice</w:t>
      </w:r>
    </w:p>
    <w:p w14:paraId="6164532E" w14:textId="77777777" w:rsidR="001C6890" w:rsidRDefault="00000000">
      <w:r>
        <w:t>downPayment</w:t>
      </w:r>
    </w:p>
    <w:p w14:paraId="60D7F0CA" w14:textId="77777777" w:rsidR="001C6890" w:rsidRDefault="00000000">
      <w:r>
        <w:t>loanAmount</w:t>
      </w:r>
    </w:p>
    <w:p w14:paraId="573D507F" w14:textId="77777777" w:rsidR="001C6890" w:rsidRDefault="00000000">
      <w:r>
        <w:t>loanTenure</w:t>
      </w:r>
    </w:p>
    <w:p w14:paraId="6645ED2E" w14:textId="77777777" w:rsidR="001C6890" w:rsidRDefault="001C6890"/>
    <w:p w14:paraId="23A8DDC5" w14:textId="77777777" w:rsidR="001C6890" w:rsidRDefault="00000000">
      <w:r>
        <w:t>Loan amount should be calculated as:</w:t>
      </w:r>
    </w:p>
    <w:p w14:paraId="2050A32A" w14:textId="77777777" w:rsidR="001C6890" w:rsidRDefault="00000000">
      <w:r>
        <w:t>loanAmount = carPrice – downPayment</w:t>
      </w:r>
    </w:p>
    <w:p w14:paraId="50903881" w14:textId="77777777" w:rsidR="001C6890" w:rsidRDefault="00000000">
      <w:pPr>
        <w:pStyle w:val="Heading1"/>
      </w:pPr>
      <w:r>
        <w:t>5. Loan Eligibility Rules</w:t>
      </w:r>
    </w:p>
    <w:p w14:paraId="47D49A2F" w14:textId="77777777" w:rsidR="001C6890" w:rsidRDefault="00000000">
      <w:r>
        <w:t>The system should evaluate loan eligibility based on the following rules:</w:t>
      </w:r>
    </w:p>
    <w:p w14:paraId="422BD770" w14:textId="77777777" w:rsidR="001C6890" w:rsidRDefault="001C6890"/>
    <w:p w14:paraId="26F4BFC7" w14:textId="77777777" w:rsidR="001C6890" w:rsidRDefault="00000000">
      <w:r>
        <w:t>Age must be at least 21 years.</w:t>
      </w:r>
    </w:p>
    <w:p w14:paraId="166DF1D7" w14:textId="77777777" w:rsidR="001C6890" w:rsidRDefault="00000000">
      <w:r>
        <w:t>Monthly salary must be at least 25,000.</w:t>
      </w:r>
    </w:p>
    <w:p w14:paraId="12E36F98" w14:textId="77777777" w:rsidR="001C6890" w:rsidRDefault="00000000">
      <w:r>
        <w:t>Credit score must be 650 or higher.</w:t>
      </w:r>
    </w:p>
    <w:p w14:paraId="3A3CCD52" w14:textId="77777777" w:rsidR="001C6890" w:rsidRDefault="00000000">
      <w:r>
        <w:t>Loan amount must not exceed 5 times the applicant’s annual salary.</w:t>
      </w:r>
    </w:p>
    <w:p w14:paraId="499D97FB" w14:textId="77777777" w:rsidR="001C6890" w:rsidRDefault="001C6890"/>
    <w:p w14:paraId="3DDC662E" w14:textId="77777777" w:rsidR="001C6890" w:rsidRDefault="00000000">
      <w:r>
        <w:t>If any rule fails, the loan must be rejected and the appropriate exception should be raised.</w:t>
      </w:r>
    </w:p>
    <w:p w14:paraId="4B48BF10" w14:textId="77777777" w:rsidR="001C6890" w:rsidRDefault="00000000">
      <w:pPr>
        <w:pStyle w:val="Heading1"/>
      </w:pPr>
      <w:r>
        <w:t>6. Loan Status Types</w:t>
      </w:r>
    </w:p>
    <w:p w14:paraId="40D6A62C" w14:textId="77777777" w:rsidR="001C6890" w:rsidRDefault="00000000">
      <w:r>
        <w:t>Each loan application must maintain a status.</w:t>
      </w:r>
    </w:p>
    <w:p w14:paraId="05B1CC44" w14:textId="77777777" w:rsidR="001C6890" w:rsidRDefault="001C6890"/>
    <w:p w14:paraId="10F5FDDC" w14:textId="77777777" w:rsidR="001C6890" w:rsidRDefault="00000000">
      <w:r>
        <w:t>Possible values include:</w:t>
      </w:r>
    </w:p>
    <w:p w14:paraId="48189A64" w14:textId="77777777" w:rsidR="001C6890" w:rsidRDefault="00000000">
      <w:r>
        <w:t>PENDING</w:t>
      </w:r>
    </w:p>
    <w:p w14:paraId="72E7D461" w14:textId="77777777" w:rsidR="001C6890" w:rsidRDefault="00000000">
      <w:r>
        <w:t>APPROVED</w:t>
      </w:r>
    </w:p>
    <w:p w14:paraId="42CB7637" w14:textId="77777777" w:rsidR="001C6890" w:rsidRDefault="00000000">
      <w:r>
        <w:t>REJECTED</w:t>
      </w:r>
    </w:p>
    <w:p w14:paraId="1282E1E4" w14:textId="77777777" w:rsidR="001C6890" w:rsidRDefault="001C6890"/>
    <w:p w14:paraId="4220AD5D" w14:textId="77777777" w:rsidR="001C6890" w:rsidRDefault="00000000">
      <w:r>
        <w:t>When a customer submits an application, the status is initially set to PENDING.</w:t>
      </w:r>
    </w:p>
    <w:p w14:paraId="7AA791D6" w14:textId="77777777" w:rsidR="001C6890" w:rsidRDefault="00000000">
      <w:r>
        <w:t>After eligibility evaluation, the system updates the status to APPROVED or REJECTED.</w:t>
      </w:r>
    </w:p>
    <w:p w14:paraId="0992C2C5" w14:textId="77777777" w:rsidR="001C6890" w:rsidRDefault="00000000">
      <w:pPr>
        <w:pStyle w:val="Heading1"/>
      </w:pPr>
      <w:r>
        <w:t>7. EMI Calculation</w:t>
      </w:r>
    </w:p>
    <w:p w14:paraId="5E46B523" w14:textId="77777777" w:rsidR="001C6890" w:rsidRDefault="00000000">
      <w:r>
        <w:t>For approved loans, the system must calculate the Equated Monthly Installment (EMI).</w:t>
      </w:r>
    </w:p>
    <w:p w14:paraId="599FFB0C" w14:textId="77777777" w:rsidR="001C6890" w:rsidRDefault="001C6890"/>
    <w:p w14:paraId="696ED472" w14:textId="77777777" w:rsidR="001C6890" w:rsidRDefault="00000000">
      <w:r>
        <w:t>Formula:</w:t>
      </w:r>
    </w:p>
    <w:p w14:paraId="5BD9187E" w14:textId="77777777" w:rsidR="001C6890" w:rsidRDefault="001C6890"/>
    <w:p w14:paraId="328D7603" w14:textId="77777777" w:rsidR="001C6890" w:rsidRDefault="00000000">
      <w:r>
        <w:t>EMI = [P × R × (1+R)^N] / [(1+R)^N −1]</w:t>
      </w:r>
    </w:p>
    <w:p w14:paraId="77F51B91" w14:textId="77777777" w:rsidR="001C6890" w:rsidRDefault="001C6890"/>
    <w:p w14:paraId="112F78A6" w14:textId="77777777" w:rsidR="001C6890" w:rsidRDefault="00000000">
      <w:r>
        <w:t>Where:</w:t>
      </w:r>
    </w:p>
    <w:p w14:paraId="65342C3A" w14:textId="77777777" w:rsidR="001C6890" w:rsidRDefault="00000000">
      <w:r>
        <w:t>P = Loan Amount</w:t>
      </w:r>
    </w:p>
    <w:p w14:paraId="1D91A88E" w14:textId="77777777" w:rsidR="001C6890" w:rsidRDefault="00000000">
      <w:r>
        <w:t>R = Monthly Interest Rate</w:t>
      </w:r>
    </w:p>
    <w:p w14:paraId="77FC103F" w14:textId="77777777" w:rsidR="001C6890" w:rsidRDefault="00000000">
      <w:r>
        <w:t>N = Number of Months</w:t>
      </w:r>
    </w:p>
    <w:p w14:paraId="1C0837BA" w14:textId="77777777" w:rsidR="001C6890" w:rsidRDefault="001C6890"/>
    <w:p w14:paraId="024E9159" w14:textId="77777777" w:rsidR="001C6890" w:rsidRDefault="00000000">
      <w:r>
        <w:t>Example:</w:t>
      </w:r>
    </w:p>
    <w:p w14:paraId="1B2AAE58" w14:textId="77777777" w:rsidR="001C6890" w:rsidRDefault="00000000">
      <w:r>
        <w:lastRenderedPageBreak/>
        <w:t>Loan Amount: 500000</w:t>
      </w:r>
    </w:p>
    <w:p w14:paraId="4F6F237D" w14:textId="77777777" w:rsidR="001C6890" w:rsidRDefault="00000000">
      <w:r>
        <w:t>Interest Rate: 8% annually</w:t>
      </w:r>
    </w:p>
    <w:p w14:paraId="75B141C2" w14:textId="77777777" w:rsidR="001C6890" w:rsidRDefault="00000000">
      <w:r>
        <w:t>Tenure: 5 years</w:t>
      </w:r>
    </w:p>
    <w:p w14:paraId="2C349707" w14:textId="77777777" w:rsidR="001C6890" w:rsidRDefault="001C6890"/>
    <w:p w14:paraId="7892C294" w14:textId="77777777" w:rsidR="001C6890" w:rsidRDefault="00000000">
      <w:r>
        <w:t>Students must implement the EMI calculation using Java methods.</w:t>
      </w:r>
    </w:p>
    <w:p w14:paraId="313F9C35" w14:textId="77777777" w:rsidR="001C6890" w:rsidRDefault="00000000">
      <w:pPr>
        <w:pStyle w:val="Heading1"/>
      </w:pPr>
      <w:r>
        <w:t>8. Menu Driven Application</w:t>
      </w:r>
    </w:p>
    <w:p w14:paraId="70585B38" w14:textId="77777777" w:rsidR="001C6890" w:rsidRDefault="00000000">
      <w:r>
        <w:t>The application should be menu driven.</w:t>
      </w:r>
    </w:p>
    <w:p w14:paraId="08B05581" w14:textId="77777777" w:rsidR="001C6890" w:rsidRDefault="001C6890"/>
    <w:p w14:paraId="6FCCE78A" w14:textId="77777777" w:rsidR="001C6890" w:rsidRDefault="00000000">
      <w:r>
        <w:t>Example menu:</w:t>
      </w:r>
    </w:p>
    <w:p w14:paraId="22DB8362" w14:textId="77777777" w:rsidR="001C6890" w:rsidRDefault="001C6890"/>
    <w:p w14:paraId="5A4C0FF5" w14:textId="77777777" w:rsidR="001C6890" w:rsidRDefault="00000000">
      <w:r>
        <w:t>1. Register Customer</w:t>
      </w:r>
    </w:p>
    <w:p w14:paraId="330CFD2D" w14:textId="77777777" w:rsidR="001C6890" w:rsidRDefault="00000000">
      <w:r>
        <w:t>2. Apply for Loan</w:t>
      </w:r>
    </w:p>
    <w:p w14:paraId="145972A7" w14:textId="77777777" w:rsidR="001C6890" w:rsidRDefault="00000000">
      <w:r>
        <w:t>3. Check Loan Eligibility</w:t>
      </w:r>
    </w:p>
    <w:p w14:paraId="46903933" w14:textId="77777777" w:rsidR="001C6890" w:rsidRDefault="00000000">
      <w:r>
        <w:t>4. Calculate EMI</w:t>
      </w:r>
    </w:p>
    <w:p w14:paraId="25EF2CC6" w14:textId="77777777" w:rsidR="001C6890" w:rsidRDefault="00000000">
      <w:r>
        <w:t>5. View Loan Status</w:t>
      </w:r>
    </w:p>
    <w:p w14:paraId="63957A33" w14:textId="77777777" w:rsidR="001C6890" w:rsidRDefault="00000000">
      <w:r>
        <w:t>6. View All Loan Applications</w:t>
      </w:r>
    </w:p>
    <w:p w14:paraId="787DE14C" w14:textId="77777777" w:rsidR="001C6890" w:rsidRDefault="00000000">
      <w:r>
        <w:t>7. Exit</w:t>
      </w:r>
    </w:p>
    <w:p w14:paraId="10391A99" w14:textId="77777777" w:rsidR="001C6890" w:rsidRDefault="00000000">
      <w:pPr>
        <w:pStyle w:val="Heading1"/>
      </w:pPr>
      <w:r>
        <w:t>9. Object-Oriented Design</w:t>
      </w:r>
    </w:p>
    <w:p w14:paraId="79BE07F7" w14:textId="77777777" w:rsidR="001C6890" w:rsidRDefault="00000000">
      <w:r>
        <w:t>Students must design classes such as:</w:t>
      </w:r>
    </w:p>
    <w:p w14:paraId="0A448B44" w14:textId="77777777" w:rsidR="001C6890" w:rsidRDefault="001C6890"/>
    <w:p w14:paraId="029F5EFD" w14:textId="77777777" w:rsidR="001C6890" w:rsidRDefault="00000000">
      <w:r>
        <w:t>Customer</w:t>
      </w:r>
    </w:p>
    <w:p w14:paraId="370BB4A0" w14:textId="77777777" w:rsidR="001C6890" w:rsidRDefault="00000000">
      <w:r>
        <w:t>LoanApplication</w:t>
      </w:r>
    </w:p>
    <w:p w14:paraId="571D381D" w14:textId="77777777" w:rsidR="001C6890" w:rsidRDefault="00000000">
      <w:r>
        <w:t>LoanService</w:t>
      </w:r>
    </w:p>
    <w:p w14:paraId="16FEA726" w14:textId="77777777" w:rsidR="001C6890" w:rsidRDefault="00000000">
      <w:r>
        <w:t>LoanCalculator</w:t>
      </w:r>
    </w:p>
    <w:p w14:paraId="425F24E3" w14:textId="77777777" w:rsidR="001C6890" w:rsidRDefault="00000000">
      <w:r>
        <w:t>BankOfficer</w:t>
      </w:r>
    </w:p>
    <w:p w14:paraId="5716E843" w14:textId="77777777" w:rsidR="001C6890" w:rsidRDefault="00000000">
      <w:r>
        <w:lastRenderedPageBreak/>
        <w:t>MainApplication</w:t>
      </w:r>
    </w:p>
    <w:p w14:paraId="24D93D57" w14:textId="77777777" w:rsidR="001C6890" w:rsidRDefault="001C6890"/>
    <w:p w14:paraId="3D12F4C5" w14:textId="77777777" w:rsidR="001C6890" w:rsidRDefault="00000000">
      <w:r>
        <w:t>Encapsulation:</w:t>
      </w:r>
    </w:p>
    <w:p w14:paraId="1B44EBF5" w14:textId="77777777" w:rsidR="001C6890" w:rsidRDefault="00000000">
      <w:r>
        <w:t>All fields should be private with getters and setters.</w:t>
      </w:r>
    </w:p>
    <w:p w14:paraId="3E1CC6EF" w14:textId="77777777" w:rsidR="001C6890" w:rsidRDefault="001C6890"/>
    <w:p w14:paraId="710889C0" w14:textId="77777777" w:rsidR="001C6890" w:rsidRDefault="00000000">
      <w:r>
        <w:t>Inheritance:</w:t>
      </w:r>
    </w:p>
    <w:p w14:paraId="6F997D2A" w14:textId="77777777" w:rsidR="001C6890" w:rsidRDefault="00000000">
      <w:r>
        <w:t>A base class User can be created.</w:t>
      </w:r>
    </w:p>
    <w:p w14:paraId="6E639C2E" w14:textId="77777777" w:rsidR="001C6890" w:rsidRDefault="00000000">
      <w:r>
        <w:t>Customer and BankOfficer classes can extend User.</w:t>
      </w:r>
    </w:p>
    <w:p w14:paraId="7E6B8E83" w14:textId="77777777" w:rsidR="001C6890" w:rsidRDefault="001C6890"/>
    <w:p w14:paraId="7F4736E4" w14:textId="77777777" w:rsidR="001C6890" w:rsidRDefault="00000000">
      <w:r>
        <w:t>Polymorphism:</w:t>
      </w:r>
    </w:p>
    <w:p w14:paraId="6A11BA0B" w14:textId="77777777" w:rsidR="001C6890" w:rsidRDefault="00000000">
      <w:r>
        <w:t>Different loan types may implement different eligibility logic.</w:t>
      </w:r>
    </w:p>
    <w:p w14:paraId="451B2385" w14:textId="77777777" w:rsidR="001C6890" w:rsidRDefault="001C6890"/>
    <w:p w14:paraId="3D2E71E5" w14:textId="77777777" w:rsidR="001C6890" w:rsidRDefault="00000000">
      <w:r>
        <w:t>Abstraction:</w:t>
      </w:r>
    </w:p>
    <w:p w14:paraId="39D42A18" w14:textId="77777777" w:rsidR="001C6890" w:rsidRDefault="00000000">
      <w:r>
        <w:t>An abstract class Loan may define methods such as:</w:t>
      </w:r>
    </w:p>
    <w:p w14:paraId="1B5FB4A3" w14:textId="77777777" w:rsidR="001C6890" w:rsidRDefault="00000000">
      <w:r>
        <w:t>applyLoan()</w:t>
      </w:r>
    </w:p>
    <w:p w14:paraId="41A1837E" w14:textId="77777777" w:rsidR="001C6890" w:rsidRDefault="00000000">
      <w:r>
        <w:t>calculateEMI()</w:t>
      </w:r>
    </w:p>
    <w:p w14:paraId="6C3E4E0A" w14:textId="77777777" w:rsidR="001C6890" w:rsidRDefault="00000000">
      <w:r>
        <w:t>checkEligibility()</w:t>
      </w:r>
    </w:p>
    <w:p w14:paraId="2D44CA99" w14:textId="77777777" w:rsidR="001C6890" w:rsidRDefault="00000000">
      <w:pPr>
        <w:pStyle w:val="Heading1"/>
      </w:pPr>
      <w:r>
        <w:t>10. Constructors</w:t>
      </w:r>
    </w:p>
    <w:p w14:paraId="431D17E3" w14:textId="77777777" w:rsidR="001C6890" w:rsidRDefault="00000000">
      <w:r>
        <w:t>Constructors must be used to initialize objects.</w:t>
      </w:r>
    </w:p>
    <w:p w14:paraId="4E2A442B" w14:textId="77777777" w:rsidR="001C6890" w:rsidRDefault="001C6890"/>
    <w:p w14:paraId="46860441" w14:textId="77777777" w:rsidR="001C6890" w:rsidRDefault="00000000">
      <w:r>
        <w:t>Example classes using constructors:</w:t>
      </w:r>
    </w:p>
    <w:p w14:paraId="1E5E1B44" w14:textId="77777777" w:rsidR="001C6890" w:rsidRDefault="00000000">
      <w:r>
        <w:t>Customer</w:t>
      </w:r>
    </w:p>
    <w:p w14:paraId="1B48B787" w14:textId="77777777" w:rsidR="001C6890" w:rsidRDefault="00000000">
      <w:r>
        <w:t>LoanApplication</w:t>
      </w:r>
    </w:p>
    <w:p w14:paraId="4FB575E2" w14:textId="77777777" w:rsidR="001C6890" w:rsidRDefault="00000000">
      <w:r>
        <w:t>LoanCalculator</w:t>
      </w:r>
    </w:p>
    <w:p w14:paraId="7F782FA5" w14:textId="77777777" w:rsidR="001C6890" w:rsidRDefault="00000000">
      <w:pPr>
        <w:pStyle w:val="Heading1"/>
      </w:pPr>
      <w:r>
        <w:lastRenderedPageBreak/>
        <w:t>11. Packages</w:t>
      </w:r>
    </w:p>
    <w:p w14:paraId="40C8D742" w14:textId="77777777" w:rsidR="001C6890" w:rsidRDefault="00000000">
      <w:r>
        <w:t>The project must be organized using packages.</w:t>
      </w:r>
    </w:p>
    <w:p w14:paraId="73F6E4CD" w14:textId="77777777" w:rsidR="001C6890" w:rsidRDefault="001C6890"/>
    <w:p w14:paraId="61B486E7" w14:textId="77777777" w:rsidR="001C6890" w:rsidRDefault="00000000">
      <w:r>
        <w:t>Example package structure:</w:t>
      </w:r>
    </w:p>
    <w:p w14:paraId="65A844A0" w14:textId="77777777" w:rsidR="001C6890" w:rsidRDefault="001C6890"/>
    <w:p w14:paraId="035D9FDF" w14:textId="77777777" w:rsidR="001C6890" w:rsidRDefault="00000000">
      <w:r>
        <w:t>com.bank.model</w:t>
      </w:r>
    </w:p>
    <w:p w14:paraId="39CAD726" w14:textId="77777777" w:rsidR="001C6890" w:rsidRDefault="00000000">
      <w:r>
        <w:t>com.bank.service</w:t>
      </w:r>
    </w:p>
    <w:p w14:paraId="35AC9BEE" w14:textId="77777777" w:rsidR="001C6890" w:rsidRDefault="00000000">
      <w:r>
        <w:t>com.bank.exception</w:t>
      </w:r>
    </w:p>
    <w:p w14:paraId="39E6CC1C" w14:textId="77777777" w:rsidR="001C6890" w:rsidRDefault="00000000">
      <w:r>
        <w:t>com.bank.util</w:t>
      </w:r>
    </w:p>
    <w:p w14:paraId="66310F0F" w14:textId="77777777" w:rsidR="001C6890" w:rsidRDefault="00000000">
      <w:r>
        <w:t>com.bank.main</w:t>
      </w:r>
    </w:p>
    <w:p w14:paraId="031B97D5" w14:textId="77777777" w:rsidR="001C6890" w:rsidRDefault="00000000">
      <w:pPr>
        <w:pStyle w:val="Heading1"/>
      </w:pPr>
      <w:r>
        <w:t>12. Arrays and Strings</w:t>
      </w:r>
    </w:p>
    <w:p w14:paraId="549C70A3" w14:textId="77777777" w:rsidR="001C6890" w:rsidRDefault="00000000">
      <w:r>
        <w:t>Arrays can be used to temporarily store loan applications.</w:t>
      </w:r>
    </w:p>
    <w:p w14:paraId="109A0825" w14:textId="77777777" w:rsidR="001C6890" w:rsidRDefault="001C6890"/>
    <w:p w14:paraId="00371F47" w14:textId="77777777" w:rsidR="001C6890" w:rsidRDefault="00000000">
      <w:r>
        <w:t>Example:</w:t>
      </w:r>
    </w:p>
    <w:p w14:paraId="5DB7A43C" w14:textId="77777777" w:rsidR="001C6890" w:rsidRDefault="00000000">
      <w:r>
        <w:t>LoanApplication[] applications</w:t>
      </w:r>
    </w:p>
    <w:p w14:paraId="6924698A" w14:textId="77777777" w:rsidR="001C6890" w:rsidRDefault="001C6890"/>
    <w:p w14:paraId="34F1AFE5" w14:textId="77777777" w:rsidR="001C6890" w:rsidRDefault="00000000">
      <w:r>
        <w:t>String class must be used for names and descriptions.</w:t>
      </w:r>
    </w:p>
    <w:p w14:paraId="36F5B916" w14:textId="77777777" w:rsidR="001C6890" w:rsidRDefault="00000000">
      <w:r>
        <w:t>StringBuilder or StringBuffer should be used for generating formatted loan summaries.</w:t>
      </w:r>
    </w:p>
    <w:p w14:paraId="0BCA531E" w14:textId="77777777" w:rsidR="001C6890" w:rsidRDefault="00000000">
      <w:pPr>
        <w:pStyle w:val="Heading1"/>
      </w:pPr>
      <w:r>
        <w:t>13. Wrapper Classes</w:t>
      </w:r>
    </w:p>
    <w:p w14:paraId="6BE35C5E" w14:textId="77777777" w:rsidR="001C6890" w:rsidRDefault="00000000">
      <w:r>
        <w:t>Students should demonstrate the use of wrapper classes while processing input.</w:t>
      </w:r>
    </w:p>
    <w:p w14:paraId="0C5B8461" w14:textId="77777777" w:rsidR="001C6890" w:rsidRDefault="001C6890"/>
    <w:p w14:paraId="2DF22507" w14:textId="77777777" w:rsidR="001C6890" w:rsidRDefault="00000000">
      <w:r>
        <w:t>Examples:</w:t>
      </w:r>
    </w:p>
    <w:p w14:paraId="3D834254" w14:textId="77777777" w:rsidR="001C6890" w:rsidRDefault="00000000">
      <w:r>
        <w:t>Integer.parseInt()</w:t>
      </w:r>
    </w:p>
    <w:p w14:paraId="6F94609D" w14:textId="77777777" w:rsidR="001C6890" w:rsidRDefault="00000000">
      <w:r>
        <w:t>Double.parseDouble()</w:t>
      </w:r>
    </w:p>
    <w:p w14:paraId="2A4B478B" w14:textId="77777777" w:rsidR="001C6890" w:rsidRDefault="00000000">
      <w:pPr>
        <w:pStyle w:val="Heading1"/>
      </w:pPr>
      <w:r>
        <w:lastRenderedPageBreak/>
        <w:t>14. Exception Handling</w:t>
      </w:r>
    </w:p>
    <w:p w14:paraId="2504778A" w14:textId="77777777" w:rsidR="001C6890" w:rsidRDefault="00000000">
      <w:r>
        <w:t>Exception handling must be implemented using try-catch blocks.</w:t>
      </w:r>
    </w:p>
    <w:p w14:paraId="376AAD05" w14:textId="77777777" w:rsidR="001C6890" w:rsidRDefault="001C6890"/>
    <w:p w14:paraId="127C6206" w14:textId="77777777" w:rsidR="001C6890" w:rsidRDefault="00000000">
      <w:r>
        <w:t>Possible exceptions include:</w:t>
      </w:r>
    </w:p>
    <w:p w14:paraId="48C9456A" w14:textId="77777777" w:rsidR="001C6890" w:rsidRDefault="00000000">
      <w:r>
        <w:t>InvalidAgeException</w:t>
      </w:r>
    </w:p>
    <w:p w14:paraId="6C78C70D" w14:textId="77777777" w:rsidR="001C6890" w:rsidRDefault="00000000">
      <w:r>
        <w:t>InvalidSalaryException</w:t>
      </w:r>
    </w:p>
    <w:p w14:paraId="70792BDD" w14:textId="77777777" w:rsidR="001C6890" w:rsidRDefault="00000000">
      <w:r>
        <w:t>LoanNotEligibleException</w:t>
      </w:r>
    </w:p>
    <w:p w14:paraId="7394BE16" w14:textId="77777777" w:rsidR="001C6890" w:rsidRDefault="001C6890"/>
    <w:p w14:paraId="2C4D3520" w14:textId="77777777" w:rsidR="001C6890" w:rsidRDefault="00000000">
      <w:r>
        <w:t>Students must create at least one custom exception class.</w:t>
      </w:r>
    </w:p>
    <w:p w14:paraId="28FBCC17" w14:textId="77777777" w:rsidR="001C6890" w:rsidRDefault="00000000">
      <w:pPr>
        <w:pStyle w:val="Heading1"/>
      </w:pPr>
      <w:r>
        <w:t>15. Collections Framework</w:t>
      </w:r>
    </w:p>
    <w:p w14:paraId="5ED1626C" w14:textId="77777777" w:rsidR="001C6890" w:rsidRDefault="00000000">
      <w:r>
        <w:t>Collections should be used for efficient data storage.</w:t>
      </w:r>
    </w:p>
    <w:p w14:paraId="21B9C1CC" w14:textId="77777777" w:rsidR="001C6890" w:rsidRDefault="001C6890"/>
    <w:p w14:paraId="6E4C6C8C" w14:textId="77777777" w:rsidR="001C6890" w:rsidRDefault="00000000">
      <w:r>
        <w:t>ArrayList:</w:t>
      </w:r>
    </w:p>
    <w:p w14:paraId="04ED34F8" w14:textId="77777777" w:rsidR="001C6890" w:rsidRDefault="00000000">
      <w:r>
        <w:t>Store customers and loan applications.</w:t>
      </w:r>
    </w:p>
    <w:p w14:paraId="1B15B62F" w14:textId="77777777" w:rsidR="001C6890" w:rsidRDefault="001C6890"/>
    <w:p w14:paraId="2AFAE35F" w14:textId="77777777" w:rsidR="001C6890" w:rsidRDefault="00000000">
      <w:r>
        <w:t>HashMap:</w:t>
      </w:r>
    </w:p>
    <w:p w14:paraId="75F1731F" w14:textId="77777777" w:rsidR="001C6890" w:rsidRDefault="00000000">
      <w:r>
        <w:t>Map customerId to Customer object.</w:t>
      </w:r>
    </w:p>
    <w:p w14:paraId="4ADA74A2" w14:textId="77777777" w:rsidR="001C6890" w:rsidRDefault="001C6890"/>
    <w:p w14:paraId="39B934CE" w14:textId="77777777" w:rsidR="001C6890" w:rsidRDefault="00000000">
      <w:r>
        <w:t>HashSet:</w:t>
      </w:r>
    </w:p>
    <w:p w14:paraId="112BA765" w14:textId="77777777" w:rsidR="001C6890" w:rsidRDefault="00000000">
      <w:r>
        <w:t>Prevent duplicate loan applications.</w:t>
      </w:r>
    </w:p>
    <w:p w14:paraId="52C17806" w14:textId="77777777" w:rsidR="001C6890" w:rsidRDefault="00000000">
      <w:pPr>
        <w:pStyle w:val="Heading1"/>
      </w:pPr>
      <w:r>
        <w:t>16. Multithreading</w:t>
      </w:r>
    </w:p>
    <w:p w14:paraId="63267012" w14:textId="77777777" w:rsidR="001C6890" w:rsidRDefault="00000000">
      <w:r>
        <w:t>The system should simulate multiple customers applying for loans at the same time.</w:t>
      </w:r>
    </w:p>
    <w:p w14:paraId="54A63FF9" w14:textId="77777777" w:rsidR="001C6890" w:rsidRDefault="001C6890"/>
    <w:p w14:paraId="08F120B5" w14:textId="77777777" w:rsidR="001C6890" w:rsidRDefault="00000000">
      <w:r>
        <w:t>Students should create threads such as:</w:t>
      </w:r>
    </w:p>
    <w:p w14:paraId="25806CCA" w14:textId="77777777" w:rsidR="001C6890" w:rsidRDefault="001C6890"/>
    <w:p w14:paraId="4ADA3B3A" w14:textId="77777777" w:rsidR="001C6890" w:rsidRDefault="00000000">
      <w:r>
        <w:t>LoanProcessingThread</w:t>
      </w:r>
    </w:p>
    <w:p w14:paraId="311F029A" w14:textId="77777777" w:rsidR="001C6890" w:rsidRDefault="001C6890"/>
    <w:p w14:paraId="0DB3A251" w14:textId="77777777" w:rsidR="001C6890" w:rsidRDefault="00000000">
      <w:r>
        <w:t>Synchronization must be used to prevent multiple threads from updating the same loan record simultaneously.</w:t>
      </w:r>
    </w:p>
    <w:p w14:paraId="3F66C522" w14:textId="77777777" w:rsidR="001C6890" w:rsidRDefault="00000000">
      <w:pPr>
        <w:pStyle w:val="Heading1"/>
      </w:pPr>
      <w:r>
        <w:t>17. Database Design</w:t>
      </w:r>
    </w:p>
    <w:p w14:paraId="64A57CAB" w14:textId="77777777" w:rsidR="001C6890" w:rsidRDefault="00000000">
      <w:r>
        <w:t>Database Name: car_loan_db</w:t>
      </w:r>
    </w:p>
    <w:p w14:paraId="3BACABB9" w14:textId="77777777" w:rsidR="001C6890" w:rsidRDefault="001C6890"/>
    <w:p w14:paraId="6A44BEDB" w14:textId="77777777" w:rsidR="001C6890" w:rsidRDefault="00000000">
      <w:r>
        <w:t>Table: Customers</w:t>
      </w:r>
    </w:p>
    <w:p w14:paraId="6A5AD1EA" w14:textId="77777777" w:rsidR="001C6890" w:rsidRDefault="00000000">
      <w:r>
        <w:t>customer_id</w:t>
      </w:r>
    </w:p>
    <w:p w14:paraId="3933EF9A" w14:textId="77777777" w:rsidR="001C6890" w:rsidRDefault="00000000">
      <w:r>
        <w:t>name</w:t>
      </w:r>
    </w:p>
    <w:p w14:paraId="187BA883" w14:textId="77777777" w:rsidR="001C6890" w:rsidRDefault="00000000">
      <w:r>
        <w:t>age</w:t>
      </w:r>
    </w:p>
    <w:p w14:paraId="5AFC5A97" w14:textId="77777777" w:rsidR="001C6890" w:rsidRDefault="00000000">
      <w:r>
        <w:t>salary</w:t>
      </w:r>
    </w:p>
    <w:p w14:paraId="1E2C4B1E" w14:textId="77777777" w:rsidR="001C6890" w:rsidRDefault="00000000">
      <w:r>
        <w:t>credit_score</w:t>
      </w:r>
    </w:p>
    <w:p w14:paraId="244A85D5" w14:textId="77777777" w:rsidR="001C6890" w:rsidRDefault="00000000">
      <w:r>
        <w:t>existing_loan</w:t>
      </w:r>
    </w:p>
    <w:p w14:paraId="59FCFE3D" w14:textId="77777777" w:rsidR="001C6890" w:rsidRDefault="001C6890"/>
    <w:p w14:paraId="59B25D66" w14:textId="77777777" w:rsidR="001C6890" w:rsidRDefault="00000000">
      <w:r>
        <w:t>Table: Loan_Applications</w:t>
      </w:r>
    </w:p>
    <w:p w14:paraId="2AB5F9D5" w14:textId="77777777" w:rsidR="001C6890" w:rsidRDefault="00000000">
      <w:r>
        <w:t>application_id</w:t>
      </w:r>
    </w:p>
    <w:p w14:paraId="223E29D0" w14:textId="77777777" w:rsidR="001C6890" w:rsidRDefault="00000000">
      <w:r>
        <w:t>customer_id</w:t>
      </w:r>
    </w:p>
    <w:p w14:paraId="45D6C457" w14:textId="77777777" w:rsidR="001C6890" w:rsidRDefault="00000000">
      <w:r>
        <w:t>car_model</w:t>
      </w:r>
    </w:p>
    <w:p w14:paraId="5B3704C9" w14:textId="77777777" w:rsidR="001C6890" w:rsidRDefault="00000000">
      <w:r>
        <w:t>car_price</w:t>
      </w:r>
    </w:p>
    <w:p w14:paraId="68BF8249" w14:textId="77777777" w:rsidR="001C6890" w:rsidRDefault="00000000">
      <w:r>
        <w:t>loan_amount</w:t>
      </w:r>
    </w:p>
    <w:p w14:paraId="15F6209C" w14:textId="77777777" w:rsidR="001C6890" w:rsidRDefault="00000000">
      <w:r>
        <w:t>tenure</w:t>
      </w:r>
    </w:p>
    <w:p w14:paraId="1E4DBE57" w14:textId="77777777" w:rsidR="001C6890" w:rsidRDefault="00000000">
      <w:r>
        <w:t>status</w:t>
      </w:r>
    </w:p>
    <w:p w14:paraId="278BD5E4" w14:textId="77777777" w:rsidR="001C6890" w:rsidRDefault="00000000">
      <w:pPr>
        <w:pStyle w:val="Heading1"/>
      </w:pPr>
      <w:r>
        <w:t>18. SQL Concepts</w:t>
      </w:r>
    </w:p>
    <w:p w14:paraId="3A994DD7" w14:textId="77777777" w:rsidR="001C6890" w:rsidRDefault="00000000">
      <w:r>
        <w:t>Students must demonstrate SQL operations including:</w:t>
      </w:r>
    </w:p>
    <w:p w14:paraId="264C0BEC" w14:textId="77777777" w:rsidR="001C6890" w:rsidRDefault="001C6890"/>
    <w:p w14:paraId="4E7215E7" w14:textId="77777777" w:rsidR="001C6890" w:rsidRDefault="00000000">
      <w:r>
        <w:t>DDL:</w:t>
      </w:r>
    </w:p>
    <w:p w14:paraId="09BF2F77" w14:textId="77777777" w:rsidR="001C6890" w:rsidRDefault="00000000">
      <w:r>
        <w:lastRenderedPageBreak/>
        <w:t>CREATE TABLE</w:t>
      </w:r>
    </w:p>
    <w:p w14:paraId="068C94F7" w14:textId="77777777" w:rsidR="001C6890" w:rsidRDefault="00000000">
      <w:r>
        <w:t>ALTER TABLE</w:t>
      </w:r>
    </w:p>
    <w:p w14:paraId="5A3B8C10" w14:textId="77777777" w:rsidR="001C6890" w:rsidRDefault="00000000">
      <w:r>
        <w:t>DROP TABLE</w:t>
      </w:r>
    </w:p>
    <w:p w14:paraId="397934D4" w14:textId="77777777" w:rsidR="001C6890" w:rsidRDefault="001C6890"/>
    <w:p w14:paraId="79EC7BE2" w14:textId="77777777" w:rsidR="001C6890" w:rsidRDefault="00000000">
      <w:r>
        <w:t>DML:</w:t>
      </w:r>
    </w:p>
    <w:p w14:paraId="00598943" w14:textId="77777777" w:rsidR="001C6890" w:rsidRDefault="00000000">
      <w:r>
        <w:t>INSERT</w:t>
      </w:r>
    </w:p>
    <w:p w14:paraId="05F38212" w14:textId="77777777" w:rsidR="001C6890" w:rsidRDefault="00000000">
      <w:r>
        <w:t>UPDATE</w:t>
      </w:r>
    </w:p>
    <w:p w14:paraId="69D19EE4" w14:textId="77777777" w:rsidR="001C6890" w:rsidRDefault="00000000">
      <w:r>
        <w:t>DELETE</w:t>
      </w:r>
    </w:p>
    <w:p w14:paraId="29C97B70" w14:textId="77777777" w:rsidR="001C6890" w:rsidRDefault="00000000">
      <w:r>
        <w:t>SELECT</w:t>
      </w:r>
    </w:p>
    <w:p w14:paraId="31914CE2" w14:textId="77777777" w:rsidR="001C6890" w:rsidRDefault="001C6890"/>
    <w:p w14:paraId="2E3F41BC" w14:textId="77777777" w:rsidR="001C6890" w:rsidRDefault="00000000">
      <w:r>
        <w:t>Constraints:</w:t>
      </w:r>
    </w:p>
    <w:p w14:paraId="4BC995A6" w14:textId="77777777" w:rsidR="001C6890" w:rsidRDefault="00000000">
      <w:r>
        <w:t>PRIMARY KEY</w:t>
      </w:r>
    </w:p>
    <w:p w14:paraId="0F7EDEAB" w14:textId="77777777" w:rsidR="001C6890" w:rsidRDefault="00000000">
      <w:r>
        <w:t>FOREIGN KEY</w:t>
      </w:r>
    </w:p>
    <w:p w14:paraId="1131060A" w14:textId="77777777" w:rsidR="001C6890" w:rsidRDefault="00000000">
      <w:r>
        <w:t>NOT NULL</w:t>
      </w:r>
    </w:p>
    <w:p w14:paraId="20C15ECA" w14:textId="77777777" w:rsidR="001C6890" w:rsidRDefault="00000000">
      <w:r>
        <w:t>CHECK</w:t>
      </w:r>
    </w:p>
    <w:p w14:paraId="355E24DB" w14:textId="77777777" w:rsidR="001C6890" w:rsidRDefault="001C6890"/>
    <w:p w14:paraId="77B8A53F" w14:textId="77777777" w:rsidR="001C6890" w:rsidRDefault="00000000">
      <w:r>
        <w:t>Joins:</w:t>
      </w:r>
    </w:p>
    <w:p w14:paraId="01A84ADE" w14:textId="77777777" w:rsidR="001C6890" w:rsidRDefault="00000000">
      <w:r>
        <w:t>INNER JOIN</w:t>
      </w:r>
    </w:p>
    <w:p w14:paraId="304CC632" w14:textId="77777777" w:rsidR="001C6890" w:rsidRDefault="00000000">
      <w:r>
        <w:t>LEFT JOIN</w:t>
      </w:r>
    </w:p>
    <w:p w14:paraId="0C5C31B4" w14:textId="77777777" w:rsidR="001C6890" w:rsidRDefault="00000000">
      <w:r>
        <w:t>RIGHT JOIN</w:t>
      </w:r>
    </w:p>
    <w:p w14:paraId="47EB7495" w14:textId="77777777" w:rsidR="001C6890" w:rsidRDefault="001C6890"/>
    <w:p w14:paraId="2EE46470" w14:textId="77777777" w:rsidR="001C6890" w:rsidRDefault="00000000">
      <w:r>
        <w:t>Subqueries:</w:t>
      </w:r>
    </w:p>
    <w:p w14:paraId="0AEDF8DA" w14:textId="77777777" w:rsidR="001C6890" w:rsidRDefault="00000000">
      <w:r>
        <w:t>Find customers whose salary is above the average salary.</w:t>
      </w:r>
    </w:p>
    <w:sectPr w:rsidR="001C68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000551">
    <w:abstractNumId w:val="8"/>
  </w:num>
  <w:num w:numId="2" w16cid:durableId="1968462421">
    <w:abstractNumId w:val="6"/>
  </w:num>
  <w:num w:numId="3" w16cid:durableId="1541549550">
    <w:abstractNumId w:val="5"/>
  </w:num>
  <w:num w:numId="4" w16cid:durableId="55595262">
    <w:abstractNumId w:val="4"/>
  </w:num>
  <w:num w:numId="5" w16cid:durableId="1587107350">
    <w:abstractNumId w:val="7"/>
  </w:num>
  <w:num w:numId="6" w16cid:durableId="267548706">
    <w:abstractNumId w:val="3"/>
  </w:num>
  <w:num w:numId="7" w16cid:durableId="384451698">
    <w:abstractNumId w:val="2"/>
  </w:num>
  <w:num w:numId="8" w16cid:durableId="4601972">
    <w:abstractNumId w:val="1"/>
  </w:num>
  <w:num w:numId="9" w16cid:durableId="1498381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890"/>
    <w:rsid w:val="0029639D"/>
    <w:rsid w:val="00326F90"/>
    <w:rsid w:val="006F7CDC"/>
    <w:rsid w:val="00AA1D8D"/>
    <w:rsid w:val="00B47730"/>
    <w:rsid w:val="00CB0664"/>
    <w:rsid w:val="00FC0D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4F85A"/>
  <w14:defaultImageDpi w14:val="300"/>
  <w15:docId w15:val="{0C144621-A194-4783-A062-D0D3FDF5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905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preeti singh</cp:lastModifiedBy>
  <cp:revision>2</cp:revision>
  <dcterms:created xsi:type="dcterms:W3CDTF">2013-12-23T23:15:00Z</dcterms:created>
  <dcterms:modified xsi:type="dcterms:W3CDTF">2026-03-06T08:32:00Z</dcterms:modified>
  <cp:category/>
</cp:coreProperties>
</file>