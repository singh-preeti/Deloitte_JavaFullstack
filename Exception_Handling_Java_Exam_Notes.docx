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1523" w14:textId="77777777" w:rsidR="00F84539" w:rsidRDefault="00F84539"/>
    <w:p w14:paraId="0306AA7F" w14:textId="77777777" w:rsidR="00F84539" w:rsidRPr="00D631BF" w:rsidRDefault="00000000">
      <w:pPr>
        <w:rPr>
          <w:b/>
          <w:bCs/>
        </w:rPr>
      </w:pPr>
      <w:r w:rsidRPr="00D631BF">
        <w:rPr>
          <w:b/>
          <w:bCs/>
        </w:rPr>
        <w:t>EXCEPTION HANDLING IN JAVA – DETAILED EXAM-ORIENTED NOTES</w:t>
      </w:r>
    </w:p>
    <w:p w14:paraId="31C78841" w14:textId="77777777" w:rsidR="00F84539" w:rsidRDefault="00F84539"/>
    <w:p w14:paraId="4EC2EF58" w14:textId="77777777" w:rsidR="00F84539" w:rsidRDefault="00000000">
      <w:r>
        <w:t>--------------------------------------------------</w:t>
      </w:r>
    </w:p>
    <w:p w14:paraId="2764E99F" w14:textId="77777777" w:rsidR="00F84539" w:rsidRDefault="00000000">
      <w:r>
        <w:t>1. INTRODUCTION</w:t>
      </w:r>
    </w:p>
    <w:p w14:paraId="65634CC1" w14:textId="77777777" w:rsidR="00F84539" w:rsidRDefault="00000000">
      <w:r>
        <w:t>--------------------------------------------------</w:t>
      </w:r>
    </w:p>
    <w:p w14:paraId="2D8479B5" w14:textId="77777777" w:rsidR="00F84539" w:rsidRDefault="00000000">
      <w:r>
        <w:t>Exception Handling in Java is a powerful mechanism that allows a program to handle runtime errors,</w:t>
      </w:r>
    </w:p>
    <w:p w14:paraId="4E3DD651" w14:textId="77777777" w:rsidR="00F84539" w:rsidRDefault="00000000">
      <w:r>
        <w:t>maintain normal execution flow, and improve reliability.</w:t>
      </w:r>
    </w:p>
    <w:p w14:paraId="3553B8CB" w14:textId="77777777" w:rsidR="00F84539" w:rsidRDefault="00F84539"/>
    <w:p w14:paraId="67E515A4" w14:textId="77777777" w:rsidR="00F84539" w:rsidRDefault="00000000">
      <w:r>
        <w:t>An exception is an unwanted, unexpected event that occurs during program execution and disrupts</w:t>
      </w:r>
    </w:p>
    <w:p w14:paraId="5A7C22DF" w14:textId="77777777" w:rsidR="00F84539" w:rsidRDefault="00000000">
      <w:r>
        <w:t>the normal flow of instructions.</w:t>
      </w:r>
    </w:p>
    <w:p w14:paraId="6752AD3C" w14:textId="77777777" w:rsidR="00F84539" w:rsidRDefault="00F84539"/>
    <w:p w14:paraId="69CCCA09" w14:textId="77777777" w:rsidR="00F84539" w:rsidRDefault="00000000">
      <w:r>
        <w:t>--------------------------------------------------</w:t>
      </w:r>
    </w:p>
    <w:p w14:paraId="706FA30B" w14:textId="77777777" w:rsidR="00F84539" w:rsidRDefault="00000000">
      <w:r>
        <w:t>2. WHY EXCEPTION HANDLING IS REQUIRED</w:t>
      </w:r>
    </w:p>
    <w:p w14:paraId="05CECCCB" w14:textId="77777777" w:rsidR="00F84539" w:rsidRDefault="00000000">
      <w:r>
        <w:t>--------------------------------------------------</w:t>
      </w:r>
    </w:p>
    <w:p w14:paraId="69933B85" w14:textId="77777777" w:rsidR="00F84539" w:rsidRDefault="00000000">
      <w:r>
        <w:t>• Prevents abnormal termination of program</w:t>
      </w:r>
    </w:p>
    <w:p w14:paraId="505F4ADC" w14:textId="77777777" w:rsidR="00F84539" w:rsidRDefault="00000000">
      <w:r>
        <w:t>• Improves robustness and reliability</w:t>
      </w:r>
    </w:p>
    <w:p w14:paraId="72C7C930" w14:textId="77777777" w:rsidR="00F84539" w:rsidRDefault="00000000">
      <w:r>
        <w:t>• Separates error-handling code from normal logic</w:t>
      </w:r>
    </w:p>
    <w:p w14:paraId="757E2C86" w14:textId="77777777" w:rsidR="00F84539" w:rsidRDefault="00000000">
      <w:r>
        <w:t>• Helps in debugging and logging</w:t>
      </w:r>
    </w:p>
    <w:p w14:paraId="047EF4B7" w14:textId="77777777" w:rsidR="00F84539" w:rsidRDefault="00000000">
      <w:r>
        <w:t>• Mandatory in real-world enterprise applications (Banking, Healthcare, E-commerce)</w:t>
      </w:r>
    </w:p>
    <w:p w14:paraId="157EB07A" w14:textId="77777777" w:rsidR="00F84539" w:rsidRDefault="00F84539"/>
    <w:p w14:paraId="3845014D" w14:textId="77777777" w:rsidR="00F84539" w:rsidRDefault="00000000">
      <w:r>
        <w:t>--------------------------------------------------</w:t>
      </w:r>
    </w:p>
    <w:p w14:paraId="4A4FBDAA" w14:textId="77777777" w:rsidR="00F84539" w:rsidRDefault="00000000">
      <w:r>
        <w:t>3. ERROR VS EXCEPTION</w:t>
      </w:r>
    </w:p>
    <w:p w14:paraId="702C02AA" w14:textId="77777777" w:rsidR="00F84539" w:rsidRDefault="00000000">
      <w:r>
        <w:t>--------------------------------------------------</w:t>
      </w:r>
    </w:p>
    <w:p w14:paraId="636F20C7" w14:textId="77777777" w:rsidR="00F84539" w:rsidRDefault="00000000">
      <w:r>
        <w:t>Error:</w:t>
      </w:r>
    </w:p>
    <w:p w14:paraId="39495739" w14:textId="77777777" w:rsidR="00F84539" w:rsidRDefault="00000000">
      <w:r>
        <w:lastRenderedPageBreak/>
        <w:t>• Caused by JVM</w:t>
      </w:r>
    </w:p>
    <w:p w14:paraId="4DA3F2E2" w14:textId="77777777" w:rsidR="00F84539" w:rsidRDefault="00000000">
      <w:r>
        <w:t>• Serious and non-recoverable</w:t>
      </w:r>
    </w:p>
    <w:p w14:paraId="25A9A564" w14:textId="77777777" w:rsidR="00F84539" w:rsidRDefault="00000000">
      <w:r>
        <w:t>• Example: OutOfMemoryError</w:t>
      </w:r>
    </w:p>
    <w:p w14:paraId="783AA645" w14:textId="77777777" w:rsidR="00F84539" w:rsidRDefault="00F84539"/>
    <w:p w14:paraId="7D09A710" w14:textId="77777777" w:rsidR="00F84539" w:rsidRDefault="00000000">
      <w:r>
        <w:t>Exception:</w:t>
      </w:r>
    </w:p>
    <w:p w14:paraId="765B16B5" w14:textId="77777777" w:rsidR="00F84539" w:rsidRDefault="00000000">
      <w:r>
        <w:t>• Caused by program logic</w:t>
      </w:r>
    </w:p>
    <w:p w14:paraId="1F830E60" w14:textId="77777777" w:rsidR="00F84539" w:rsidRDefault="00000000">
      <w:r>
        <w:t>• Recoverable</w:t>
      </w:r>
    </w:p>
    <w:p w14:paraId="01CB2CA8" w14:textId="77777777" w:rsidR="00F84539" w:rsidRDefault="00000000">
      <w:r>
        <w:t>• Example: ArithmeticException</w:t>
      </w:r>
    </w:p>
    <w:p w14:paraId="6A7CC9D9" w14:textId="77777777" w:rsidR="00F84539" w:rsidRDefault="00F84539"/>
    <w:p w14:paraId="5058791A" w14:textId="77777777" w:rsidR="00F84539" w:rsidRDefault="00000000">
      <w:r>
        <w:t>--------------------------------------------------</w:t>
      </w:r>
    </w:p>
    <w:p w14:paraId="6D2AC12B" w14:textId="77777777" w:rsidR="00F84539" w:rsidRDefault="00000000">
      <w:r>
        <w:t>4. EXCEPTION HIERARCHY (DIAGRAM)</w:t>
      </w:r>
    </w:p>
    <w:p w14:paraId="1C418FF3" w14:textId="77777777" w:rsidR="00F84539" w:rsidRDefault="00000000">
      <w:r>
        <w:t>--------------------------------------------------</w:t>
      </w:r>
    </w:p>
    <w:p w14:paraId="1A3C2489" w14:textId="77777777" w:rsidR="00F84539" w:rsidRDefault="00000000">
      <w:r>
        <w:t>Object</w:t>
      </w:r>
    </w:p>
    <w:p w14:paraId="10526BA5" w14:textId="77777777" w:rsidR="00F84539" w:rsidRDefault="00000000">
      <w:r>
        <w:t xml:space="preserve">  |</w:t>
      </w:r>
    </w:p>
    <w:p w14:paraId="44F8648B" w14:textId="77777777" w:rsidR="00F84539" w:rsidRDefault="00000000">
      <w:r>
        <w:t>Throwable</w:t>
      </w:r>
    </w:p>
    <w:p w14:paraId="08360CE7" w14:textId="77777777" w:rsidR="00F84539" w:rsidRDefault="00000000">
      <w:r>
        <w:t xml:space="preserve">  |----------------|</w:t>
      </w:r>
    </w:p>
    <w:p w14:paraId="1C99BCAE" w14:textId="77777777" w:rsidR="00F84539" w:rsidRDefault="00000000">
      <w:r>
        <w:t xml:space="preserve"> Error          Exception</w:t>
      </w:r>
    </w:p>
    <w:p w14:paraId="50E832FB" w14:textId="77777777" w:rsidR="00F84539" w:rsidRDefault="00000000">
      <w:r>
        <w:t xml:space="preserve">                   |</w:t>
      </w:r>
    </w:p>
    <w:p w14:paraId="76F8A3DE" w14:textId="77777777" w:rsidR="00F84539" w:rsidRDefault="00000000">
      <w:r>
        <w:t xml:space="preserve">            RuntimeException</w:t>
      </w:r>
    </w:p>
    <w:p w14:paraId="3BB36FF0" w14:textId="77777777" w:rsidR="00F84539" w:rsidRDefault="00000000">
      <w:r>
        <w:t xml:space="preserve">                   |</w:t>
      </w:r>
    </w:p>
    <w:p w14:paraId="6DDA206D" w14:textId="77777777" w:rsidR="00F84539" w:rsidRDefault="00000000">
      <w:r>
        <w:t xml:space="preserve">        ArithmeticException</w:t>
      </w:r>
    </w:p>
    <w:p w14:paraId="641AF86C" w14:textId="77777777" w:rsidR="00F84539" w:rsidRDefault="00000000">
      <w:r>
        <w:t xml:space="preserve">        NullPointerException</w:t>
      </w:r>
    </w:p>
    <w:p w14:paraId="79B926C4" w14:textId="77777777" w:rsidR="00F84539" w:rsidRDefault="00000000">
      <w:r>
        <w:t xml:space="preserve">        ArrayIndexOutOfBoundsException</w:t>
      </w:r>
    </w:p>
    <w:p w14:paraId="4F111DBF" w14:textId="77777777" w:rsidR="00F84539" w:rsidRDefault="00F84539"/>
    <w:p w14:paraId="5EAEFBA1" w14:textId="77777777" w:rsidR="00F84539" w:rsidRDefault="00000000">
      <w:r>
        <w:t>--------------------------------------------------</w:t>
      </w:r>
    </w:p>
    <w:p w14:paraId="79F8481F" w14:textId="77777777" w:rsidR="00F84539" w:rsidRDefault="00000000">
      <w:r>
        <w:t>5. TYPES OF EXCEPTIONS</w:t>
      </w:r>
    </w:p>
    <w:p w14:paraId="44F3B809" w14:textId="77777777" w:rsidR="00F84539" w:rsidRDefault="00000000">
      <w:r>
        <w:lastRenderedPageBreak/>
        <w:t>--------------------------------------------------</w:t>
      </w:r>
    </w:p>
    <w:p w14:paraId="54E804F7" w14:textId="77777777" w:rsidR="00F84539" w:rsidRDefault="00000000">
      <w:r>
        <w:t>5.1 Checked Exceptions</w:t>
      </w:r>
    </w:p>
    <w:p w14:paraId="64134D72" w14:textId="77777777" w:rsidR="00F84539" w:rsidRDefault="00000000">
      <w:r>
        <w:t>• Checked at compile time</w:t>
      </w:r>
    </w:p>
    <w:p w14:paraId="538F06D3" w14:textId="77777777" w:rsidR="00F84539" w:rsidRDefault="00000000">
      <w:r>
        <w:t>• Must be handled using try-catch or throws</w:t>
      </w:r>
    </w:p>
    <w:p w14:paraId="3105A285" w14:textId="77777777" w:rsidR="00F84539" w:rsidRDefault="00000000">
      <w:r>
        <w:t>• Examples: IOException, SQLException</w:t>
      </w:r>
    </w:p>
    <w:p w14:paraId="4038A84D" w14:textId="77777777" w:rsidR="00F84539" w:rsidRDefault="00F84539"/>
    <w:p w14:paraId="589D5F99" w14:textId="77777777" w:rsidR="00F84539" w:rsidRDefault="00000000">
      <w:r>
        <w:t>5.2 Unchecked Exceptions</w:t>
      </w:r>
    </w:p>
    <w:p w14:paraId="28695151" w14:textId="77777777" w:rsidR="00F84539" w:rsidRDefault="00000000">
      <w:r>
        <w:t>• Occur at runtime</w:t>
      </w:r>
    </w:p>
    <w:p w14:paraId="6B615702" w14:textId="77777777" w:rsidR="00F84539" w:rsidRDefault="00000000">
      <w:r>
        <w:t>• Caused by programming mistakes</w:t>
      </w:r>
    </w:p>
    <w:p w14:paraId="1053C59D" w14:textId="77777777" w:rsidR="00F84539" w:rsidRDefault="00000000">
      <w:r>
        <w:t>• Examples: NullPointerException, ArithmeticException</w:t>
      </w:r>
    </w:p>
    <w:p w14:paraId="78D0E270" w14:textId="77777777" w:rsidR="00F84539" w:rsidRDefault="00F84539"/>
    <w:p w14:paraId="008BCAB1" w14:textId="77777777" w:rsidR="00F84539" w:rsidRDefault="00000000">
      <w:r>
        <w:t>--------------------------------------------------</w:t>
      </w:r>
    </w:p>
    <w:p w14:paraId="0DEBA047" w14:textId="77777777" w:rsidR="00F84539" w:rsidRDefault="00000000">
      <w:r>
        <w:t>6. KEYWORDS USED IN EXCEPTION HANDLING</w:t>
      </w:r>
    </w:p>
    <w:p w14:paraId="23706B35" w14:textId="77777777" w:rsidR="00F84539" w:rsidRDefault="00000000">
      <w:r>
        <w:t>--------------------------------------------------</w:t>
      </w:r>
    </w:p>
    <w:p w14:paraId="2ACDA410" w14:textId="77777777" w:rsidR="00F84539" w:rsidRDefault="00000000">
      <w:r>
        <w:t>try – encloses risky code</w:t>
      </w:r>
    </w:p>
    <w:p w14:paraId="2E1BC6CE" w14:textId="77777777" w:rsidR="00F84539" w:rsidRDefault="00000000">
      <w:r>
        <w:t>catch – handles exception</w:t>
      </w:r>
    </w:p>
    <w:p w14:paraId="7AA68584" w14:textId="77777777" w:rsidR="00F84539" w:rsidRDefault="00000000">
      <w:r>
        <w:t>finally – executes always</w:t>
      </w:r>
    </w:p>
    <w:p w14:paraId="615D15BF" w14:textId="77777777" w:rsidR="00F84539" w:rsidRDefault="00000000">
      <w:r>
        <w:t>throw – explicitly throws exception</w:t>
      </w:r>
    </w:p>
    <w:p w14:paraId="4B181B20" w14:textId="77777777" w:rsidR="00F84539" w:rsidRDefault="00000000">
      <w:r>
        <w:t>throws – declares exception</w:t>
      </w:r>
    </w:p>
    <w:p w14:paraId="76D57330" w14:textId="77777777" w:rsidR="00F84539" w:rsidRDefault="00F84539"/>
    <w:p w14:paraId="75B0ED19" w14:textId="77777777" w:rsidR="00F84539" w:rsidRDefault="00000000">
      <w:r>
        <w:t>--------------------------------------------------</w:t>
      </w:r>
    </w:p>
    <w:p w14:paraId="1F84D13E" w14:textId="77777777" w:rsidR="00F84539" w:rsidRDefault="00000000">
      <w:r>
        <w:t>7. TRY-CATCH BLOCK</w:t>
      </w:r>
    </w:p>
    <w:p w14:paraId="455C066C" w14:textId="77777777" w:rsidR="00F84539" w:rsidRDefault="00000000">
      <w:r>
        <w:t>--------------------------------------------------</w:t>
      </w:r>
    </w:p>
    <w:p w14:paraId="766F4156" w14:textId="77777777" w:rsidR="00F84539" w:rsidRDefault="00000000">
      <w:r>
        <w:t>Syntax:</w:t>
      </w:r>
    </w:p>
    <w:p w14:paraId="252A73DC" w14:textId="77777777" w:rsidR="00F84539" w:rsidRDefault="00000000">
      <w:r>
        <w:t>try {</w:t>
      </w:r>
    </w:p>
    <w:p w14:paraId="68AB7CE3" w14:textId="77777777" w:rsidR="00F84539" w:rsidRDefault="00000000">
      <w:r>
        <w:t xml:space="preserve">    // risky code</w:t>
      </w:r>
    </w:p>
    <w:p w14:paraId="15E2F2A0" w14:textId="77777777" w:rsidR="00F84539" w:rsidRDefault="00000000">
      <w:r>
        <w:lastRenderedPageBreak/>
        <w:t>} catch(Exception e) {</w:t>
      </w:r>
    </w:p>
    <w:p w14:paraId="3E8295A7" w14:textId="77777777" w:rsidR="00F84539" w:rsidRDefault="00000000">
      <w:r>
        <w:t xml:space="preserve">    // handling code</w:t>
      </w:r>
    </w:p>
    <w:p w14:paraId="32B403FB" w14:textId="77777777" w:rsidR="00F84539" w:rsidRDefault="00000000">
      <w:r>
        <w:t>}</w:t>
      </w:r>
    </w:p>
    <w:p w14:paraId="3F0985A2" w14:textId="77777777" w:rsidR="00F84539" w:rsidRDefault="00F84539"/>
    <w:p w14:paraId="6B585C55" w14:textId="77777777" w:rsidR="00F84539" w:rsidRDefault="00000000">
      <w:r>
        <w:t>--------------------------------------------------</w:t>
      </w:r>
    </w:p>
    <w:p w14:paraId="37DB29D5" w14:textId="77777777" w:rsidR="00F84539" w:rsidRDefault="00000000">
      <w:r>
        <w:t>8. MULTIPLE CATCH BLOCKS</w:t>
      </w:r>
    </w:p>
    <w:p w14:paraId="6DE09B14" w14:textId="77777777" w:rsidR="00F84539" w:rsidRDefault="00000000">
      <w:r>
        <w:t>--------------------------------------------------</w:t>
      </w:r>
    </w:p>
    <w:p w14:paraId="5CAA5223" w14:textId="77777777" w:rsidR="00F84539" w:rsidRDefault="00000000">
      <w:r>
        <w:t>Rules:</w:t>
      </w:r>
    </w:p>
    <w:p w14:paraId="0D1DFCEF" w14:textId="77777777" w:rsidR="00F84539" w:rsidRDefault="00000000">
      <w:r>
        <w:t>• Child exception first</w:t>
      </w:r>
    </w:p>
    <w:p w14:paraId="527D05BC" w14:textId="77777777" w:rsidR="00F84539" w:rsidRDefault="00000000">
      <w:r>
        <w:t>• Parent exception last</w:t>
      </w:r>
    </w:p>
    <w:p w14:paraId="2151DDE2" w14:textId="77777777" w:rsidR="00F84539" w:rsidRDefault="00F84539"/>
    <w:p w14:paraId="5CB9DFBF" w14:textId="77777777" w:rsidR="00F84539" w:rsidRDefault="00000000">
      <w:r>
        <w:t>--------------------------------------------------</w:t>
      </w:r>
    </w:p>
    <w:p w14:paraId="61C98883" w14:textId="77777777" w:rsidR="00F84539" w:rsidRDefault="00000000">
      <w:r>
        <w:t>9. FINALLY BLOCK</w:t>
      </w:r>
    </w:p>
    <w:p w14:paraId="0B86F989" w14:textId="77777777" w:rsidR="00F84539" w:rsidRDefault="00000000">
      <w:r>
        <w:t>--------------------------------------------------</w:t>
      </w:r>
    </w:p>
    <w:p w14:paraId="541FBE7B" w14:textId="77777777" w:rsidR="00F84539" w:rsidRDefault="00000000">
      <w:r>
        <w:t>• Executes whether exception occurs or not</w:t>
      </w:r>
    </w:p>
    <w:p w14:paraId="60DB59FC" w14:textId="77777777" w:rsidR="00F84539" w:rsidRDefault="00000000">
      <w:r>
        <w:t>• Used for resource cleanup</w:t>
      </w:r>
    </w:p>
    <w:p w14:paraId="5A180890" w14:textId="77777777" w:rsidR="00F84539" w:rsidRDefault="00F84539"/>
    <w:p w14:paraId="670D6B5B" w14:textId="77777777" w:rsidR="00F84539" w:rsidRDefault="00000000">
      <w:r>
        <w:t>--------------------------------------------------</w:t>
      </w:r>
    </w:p>
    <w:p w14:paraId="08DC633F" w14:textId="77777777" w:rsidR="00F84539" w:rsidRDefault="00000000">
      <w:r>
        <w:t>10. THROW VS THROWS</w:t>
      </w:r>
    </w:p>
    <w:p w14:paraId="09D80B8E" w14:textId="77777777" w:rsidR="00F84539" w:rsidRDefault="00000000">
      <w:r>
        <w:t>--------------------------------------------------</w:t>
      </w:r>
    </w:p>
    <w:p w14:paraId="40400BBF" w14:textId="77777777" w:rsidR="00F84539" w:rsidRDefault="00000000">
      <w:r>
        <w:t>throw:</w:t>
      </w:r>
    </w:p>
    <w:p w14:paraId="740F6AF6" w14:textId="77777777" w:rsidR="00F84539" w:rsidRDefault="00000000">
      <w:r>
        <w:t>• Used inside method</w:t>
      </w:r>
    </w:p>
    <w:p w14:paraId="0E8751A3" w14:textId="77777777" w:rsidR="00F84539" w:rsidRDefault="00000000">
      <w:r>
        <w:t>• Throws one exception</w:t>
      </w:r>
    </w:p>
    <w:p w14:paraId="78538DD6" w14:textId="77777777" w:rsidR="00F84539" w:rsidRDefault="00F84539"/>
    <w:p w14:paraId="387550B7" w14:textId="77777777" w:rsidR="00F84539" w:rsidRDefault="00000000">
      <w:r>
        <w:t>throws:</w:t>
      </w:r>
    </w:p>
    <w:p w14:paraId="07A64DA2" w14:textId="77777777" w:rsidR="00F84539" w:rsidRDefault="00000000">
      <w:r>
        <w:t>• Used in method signature</w:t>
      </w:r>
    </w:p>
    <w:p w14:paraId="11FCE877" w14:textId="77777777" w:rsidR="00F84539" w:rsidRDefault="00000000">
      <w:r>
        <w:lastRenderedPageBreak/>
        <w:t>• Declares multiple exceptions</w:t>
      </w:r>
    </w:p>
    <w:p w14:paraId="2E6EE1F1" w14:textId="77777777" w:rsidR="00F84539" w:rsidRDefault="00F84539"/>
    <w:p w14:paraId="6EDEA3AE" w14:textId="77777777" w:rsidR="00F84539" w:rsidRDefault="00000000">
      <w:r>
        <w:t>--------------------------------------------------</w:t>
      </w:r>
    </w:p>
    <w:p w14:paraId="6E3A2ED6" w14:textId="77777777" w:rsidR="00F84539" w:rsidRDefault="00000000">
      <w:r>
        <w:t>11. CUSTOM EXCEPTION</w:t>
      </w:r>
    </w:p>
    <w:p w14:paraId="4923C5D9" w14:textId="77777777" w:rsidR="00F84539" w:rsidRDefault="00000000">
      <w:r>
        <w:t>--------------------------------------------------</w:t>
      </w:r>
    </w:p>
    <w:p w14:paraId="7C69E447" w14:textId="77777777" w:rsidR="00F84539" w:rsidRDefault="00000000">
      <w:r>
        <w:t>Used to create user-defined exceptions for business logic.</w:t>
      </w:r>
    </w:p>
    <w:p w14:paraId="05677ED1" w14:textId="77777777" w:rsidR="00F84539" w:rsidRDefault="00F84539"/>
    <w:p w14:paraId="6E78D7B0" w14:textId="77777777" w:rsidR="00F84539" w:rsidRDefault="00000000">
      <w:r>
        <w:t>--------------------------------------------------</w:t>
      </w:r>
    </w:p>
    <w:p w14:paraId="2CF76AE2" w14:textId="77777777" w:rsidR="00F84539" w:rsidRDefault="00000000">
      <w:r>
        <w:t>12. BANKING REAL-TIME EXAMPLE</w:t>
      </w:r>
    </w:p>
    <w:p w14:paraId="2ACC21F7" w14:textId="77777777" w:rsidR="00F84539" w:rsidRDefault="00000000">
      <w:r>
        <w:t>--------------------------------------------------</w:t>
      </w:r>
    </w:p>
    <w:p w14:paraId="743FCD9B" w14:textId="77777777" w:rsidR="00F84539" w:rsidRDefault="00000000">
      <w:r>
        <w:t>Scenario:</w:t>
      </w:r>
    </w:p>
    <w:p w14:paraId="4EBF9B15" w14:textId="77777777" w:rsidR="00F84539" w:rsidRDefault="00000000">
      <w:r>
        <w:t>Withdraw amount greater than balance → Exception</w:t>
      </w:r>
    </w:p>
    <w:p w14:paraId="27AD6480" w14:textId="77777777" w:rsidR="00F84539" w:rsidRDefault="00F84539"/>
    <w:p w14:paraId="41F53D3E" w14:textId="77777777" w:rsidR="00F84539" w:rsidRDefault="00000000">
      <w:r>
        <w:t>--------------------------------------------------</w:t>
      </w:r>
    </w:p>
    <w:p w14:paraId="783B5CF2" w14:textId="77777777" w:rsidR="00F84539" w:rsidRDefault="00000000">
      <w:r>
        <w:t>13. BANKING EXAMPLE CODE</w:t>
      </w:r>
    </w:p>
    <w:p w14:paraId="18699F8F" w14:textId="77777777" w:rsidR="00F84539" w:rsidRDefault="00000000">
      <w:r>
        <w:t>--------------------------------------------------</w:t>
      </w:r>
    </w:p>
    <w:p w14:paraId="271AFD4E" w14:textId="77777777" w:rsidR="00F84539" w:rsidRDefault="00000000">
      <w:r>
        <w:t>class InsufficientBalanceException extends Exception {</w:t>
      </w:r>
    </w:p>
    <w:p w14:paraId="51745055" w14:textId="77777777" w:rsidR="00F84539" w:rsidRDefault="00000000">
      <w:r>
        <w:t xml:space="preserve">    InsufficientBalanceException(String msg) {</w:t>
      </w:r>
    </w:p>
    <w:p w14:paraId="763AB327" w14:textId="77777777" w:rsidR="00F84539" w:rsidRDefault="00000000">
      <w:r>
        <w:t xml:space="preserve">        super(msg);</w:t>
      </w:r>
    </w:p>
    <w:p w14:paraId="44F7DD0C" w14:textId="77777777" w:rsidR="00F84539" w:rsidRDefault="00000000">
      <w:r>
        <w:t xml:space="preserve">    }</w:t>
      </w:r>
    </w:p>
    <w:p w14:paraId="73E7F531" w14:textId="77777777" w:rsidR="00F84539" w:rsidRDefault="00000000">
      <w:r>
        <w:t>}</w:t>
      </w:r>
    </w:p>
    <w:p w14:paraId="24B63EDB" w14:textId="77777777" w:rsidR="00F84539" w:rsidRDefault="00F84539"/>
    <w:p w14:paraId="7E961A51" w14:textId="77777777" w:rsidR="00F84539" w:rsidRDefault="00000000">
      <w:r>
        <w:t>class BankAccount {</w:t>
      </w:r>
    </w:p>
    <w:p w14:paraId="5F7C8F8F" w14:textId="77777777" w:rsidR="00F84539" w:rsidRDefault="00000000">
      <w:r>
        <w:t xml:space="preserve">    int balance = 5000;</w:t>
      </w:r>
    </w:p>
    <w:p w14:paraId="489C3DC9" w14:textId="77777777" w:rsidR="00F84539" w:rsidRDefault="00F84539"/>
    <w:p w14:paraId="2CFB23E2" w14:textId="77777777" w:rsidR="00F84539" w:rsidRDefault="00000000">
      <w:r>
        <w:t xml:space="preserve">    void withdraw(int amount) throws InsufficientBalanceException {</w:t>
      </w:r>
    </w:p>
    <w:p w14:paraId="399C631A" w14:textId="77777777" w:rsidR="00F84539" w:rsidRDefault="00000000">
      <w:r>
        <w:lastRenderedPageBreak/>
        <w:t xml:space="preserve">        if(amount &gt; balance) {</w:t>
      </w:r>
    </w:p>
    <w:p w14:paraId="3F92B9A8" w14:textId="77777777" w:rsidR="00F84539" w:rsidRDefault="00000000">
      <w:r>
        <w:t xml:space="preserve">            throw new InsufficientBalanceException("Insufficient Balance");</w:t>
      </w:r>
    </w:p>
    <w:p w14:paraId="7AE93A5E" w14:textId="77777777" w:rsidR="00F84539" w:rsidRDefault="00000000">
      <w:r>
        <w:t xml:space="preserve">        }</w:t>
      </w:r>
    </w:p>
    <w:p w14:paraId="60712E45" w14:textId="77777777" w:rsidR="00F84539" w:rsidRDefault="00000000">
      <w:r>
        <w:t xml:space="preserve">        balance -= amount;</w:t>
      </w:r>
    </w:p>
    <w:p w14:paraId="7108EC4C" w14:textId="77777777" w:rsidR="00F84539" w:rsidRDefault="00000000">
      <w:r>
        <w:t xml:space="preserve">    }</w:t>
      </w:r>
    </w:p>
    <w:p w14:paraId="7E5E1AA3" w14:textId="77777777" w:rsidR="00F84539" w:rsidRDefault="00000000">
      <w:r>
        <w:t>}</w:t>
      </w:r>
    </w:p>
    <w:p w14:paraId="7B30E94E" w14:textId="77777777" w:rsidR="00F84539" w:rsidRDefault="00F84539"/>
    <w:p w14:paraId="1E734C8D" w14:textId="77777777" w:rsidR="00F84539" w:rsidRDefault="00000000">
      <w:r>
        <w:t>--------------------------------------------------</w:t>
      </w:r>
    </w:p>
    <w:p w14:paraId="484C7066" w14:textId="77777777" w:rsidR="00F84539" w:rsidRDefault="00000000">
      <w:r>
        <w:t>14. BEST PRACTICES</w:t>
      </w:r>
    </w:p>
    <w:p w14:paraId="3780D538" w14:textId="77777777" w:rsidR="00F84539" w:rsidRDefault="00000000">
      <w:r>
        <w:t>--------------------------------------------------</w:t>
      </w:r>
    </w:p>
    <w:p w14:paraId="648088DA" w14:textId="77777777" w:rsidR="00F84539" w:rsidRDefault="00000000">
      <w:r>
        <w:t>• Catch specific exceptions</w:t>
      </w:r>
    </w:p>
    <w:p w14:paraId="320F0649" w14:textId="77777777" w:rsidR="00F84539" w:rsidRDefault="00000000">
      <w:r>
        <w:t>• Avoid empty catch blocks</w:t>
      </w:r>
    </w:p>
    <w:p w14:paraId="0570F85D" w14:textId="77777777" w:rsidR="00F84539" w:rsidRDefault="00000000">
      <w:r>
        <w:t>• Use meaningful messages</w:t>
      </w:r>
    </w:p>
    <w:p w14:paraId="59F4B318" w14:textId="77777777" w:rsidR="00F84539" w:rsidRDefault="00000000">
      <w:r>
        <w:t>• Do not use exceptions for flow control</w:t>
      </w:r>
    </w:p>
    <w:p w14:paraId="1B87791C" w14:textId="77777777" w:rsidR="00F84539" w:rsidRDefault="00F84539"/>
    <w:p w14:paraId="373DF566" w14:textId="77777777" w:rsidR="00F84539" w:rsidRDefault="00000000">
      <w:r>
        <w:t>--------------------------------------------------</w:t>
      </w:r>
    </w:p>
    <w:p w14:paraId="5EFC15CE" w14:textId="77777777" w:rsidR="00F84539" w:rsidRDefault="00000000">
      <w:r>
        <w:t>15. INTERVIEW QUESTIONS</w:t>
      </w:r>
    </w:p>
    <w:p w14:paraId="07DD722E" w14:textId="77777777" w:rsidR="00F84539" w:rsidRDefault="00000000">
      <w:r>
        <w:t>--------------------------------------------------</w:t>
      </w:r>
    </w:p>
    <w:p w14:paraId="5572093B" w14:textId="77777777" w:rsidR="00F84539" w:rsidRDefault="00000000">
      <w:r>
        <w:t>1. What is exception?</w:t>
      </w:r>
    </w:p>
    <w:p w14:paraId="12D8F0F5" w14:textId="77777777" w:rsidR="00F84539" w:rsidRDefault="00000000">
      <w:r>
        <w:t>2. Difference between checked and unchecked exception?</w:t>
      </w:r>
    </w:p>
    <w:p w14:paraId="27A09649" w14:textId="77777777" w:rsidR="00F84539" w:rsidRDefault="00000000">
      <w:r>
        <w:t>3. Can finally block execute without catch?</w:t>
      </w:r>
    </w:p>
    <w:p w14:paraId="56B23999" w14:textId="77777777" w:rsidR="00F84539" w:rsidRDefault="00000000">
      <w:r>
        <w:t>4. Difference between throw and throws?</w:t>
      </w:r>
    </w:p>
    <w:p w14:paraId="0E587C93" w14:textId="77777777" w:rsidR="00F84539" w:rsidRDefault="00000000">
      <w:r>
        <w:t>5. Can we override exception in method overriding?</w:t>
      </w:r>
    </w:p>
    <w:p w14:paraId="73AFCCA5" w14:textId="77777777" w:rsidR="00F84539" w:rsidRDefault="00F84539"/>
    <w:p w14:paraId="1D2164B2" w14:textId="77777777" w:rsidR="00F84539" w:rsidRDefault="00F84539"/>
    <w:sectPr w:rsidR="00F845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978054">
    <w:abstractNumId w:val="8"/>
  </w:num>
  <w:num w:numId="2" w16cid:durableId="1692873666">
    <w:abstractNumId w:val="6"/>
  </w:num>
  <w:num w:numId="3" w16cid:durableId="264964055">
    <w:abstractNumId w:val="5"/>
  </w:num>
  <w:num w:numId="4" w16cid:durableId="905804126">
    <w:abstractNumId w:val="4"/>
  </w:num>
  <w:num w:numId="5" w16cid:durableId="2051873916">
    <w:abstractNumId w:val="7"/>
  </w:num>
  <w:num w:numId="6" w16cid:durableId="214857859">
    <w:abstractNumId w:val="3"/>
  </w:num>
  <w:num w:numId="7" w16cid:durableId="895556483">
    <w:abstractNumId w:val="2"/>
  </w:num>
  <w:num w:numId="8" w16cid:durableId="1472671123">
    <w:abstractNumId w:val="1"/>
  </w:num>
  <w:num w:numId="9" w16cid:durableId="9170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BA5"/>
    <w:rsid w:val="0029639D"/>
    <w:rsid w:val="00326F90"/>
    <w:rsid w:val="00AA1D8D"/>
    <w:rsid w:val="00B47730"/>
    <w:rsid w:val="00CB0664"/>
    <w:rsid w:val="00D631BF"/>
    <w:rsid w:val="00F845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A38EAB"/>
  <w14:defaultImageDpi w14:val="300"/>
  <w15:docId w15:val="{D91DC754-AB79-4A92-B953-F418C254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2</cp:revision>
  <dcterms:created xsi:type="dcterms:W3CDTF">2013-12-23T23:15:00Z</dcterms:created>
  <dcterms:modified xsi:type="dcterms:W3CDTF">2026-02-26T03:31:00Z</dcterms:modified>
  <cp:category/>
</cp:coreProperties>
</file>