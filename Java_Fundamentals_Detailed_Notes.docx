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BA3D" w14:textId="77777777" w:rsidR="005327B7" w:rsidRDefault="00000000">
      <w:pPr>
        <w:pStyle w:val="Heading1"/>
      </w:pPr>
      <w:r>
        <w:t>Java Fundamentals – Detailed Explanation with Syntax Meanings</w:t>
      </w:r>
    </w:p>
    <w:p w14:paraId="489EA1D5" w14:textId="77777777" w:rsidR="005327B7" w:rsidRDefault="00000000">
      <w:pPr>
        <w:pStyle w:val="Heading2"/>
      </w:pPr>
      <w:r>
        <w:t>1. Java Syntax &amp; Structure</w:t>
      </w:r>
    </w:p>
    <w:p w14:paraId="08B342E5" w14:textId="77777777" w:rsidR="005327B7" w:rsidRDefault="00000000">
      <w:r>
        <w:t>Java is a high-level, object-oriented, platform-independent programming language. Every Java program must be written inside a class. The execution of a Java program always begins from the main() method.</w:t>
      </w:r>
    </w:p>
    <w:p w14:paraId="601A0EDA" w14:textId="77777777" w:rsidR="005327B7" w:rsidRDefault="00000000">
      <w:pPr>
        <w:pStyle w:val="Heading3"/>
      </w:pPr>
      <w:r>
        <w:t>Basic Program Structure Example:</w:t>
      </w:r>
    </w:p>
    <w:p w14:paraId="62B89BDB" w14:textId="77777777" w:rsidR="005327B7" w:rsidRDefault="00000000">
      <w:r>
        <w:t xml:space="preserve">public class HelloWorld { </w:t>
      </w:r>
      <w:r>
        <w:br/>
        <w:t xml:space="preserve">    </w:t>
      </w:r>
      <w:r>
        <w:br/>
        <w:t xml:space="preserve">    public static void main(String[] args) { </w:t>
      </w:r>
      <w:r>
        <w:br/>
        <w:t xml:space="preserve">        System.out.println("Hello, Java!");</w:t>
      </w:r>
      <w:r>
        <w:br/>
        <w:t xml:space="preserve">    }</w:t>
      </w:r>
      <w:r>
        <w:br/>
        <w:t>}</w:t>
      </w:r>
    </w:p>
    <w:p w14:paraId="5F401884" w14:textId="77777777" w:rsidR="005327B7" w:rsidRDefault="00000000">
      <w:pPr>
        <w:pStyle w:val="Heading3"/>
      </w:pPr>
      <w:r>
        <w:t>Syntax Meaning Explanation:</w:t>
      </w:r>
    </w:p>
    <w:p w14:paraId="38F978BD" w14:textId="77777777" w:rsidR="005327B7" w:rsidRDefault="00000000">
      <w:r>
        <w:t>public → Access modifier. It allows the class or method to be accessible from anywhere.</w:t>
      </w:r>
    </w:p>
    <w:p w14:paraId="5599BD01" w14:textId="77777777" w:rsidR="005327B7" w:rsidRDefault="00000000">
      <w:r>
        <w:t>class → Keyword used to declare a class.</w:t>
      </w:r>
    </w:p>
    <w:p w14:paraId="05F4C11C" w14:textId="77777777" w:rsidR="005327B7" w:rsidRDefault="00000000">
      <w:r>
        <w:t>HelloWorld → Class name. It must match the file name (HelloWorld.java).</w:t>
      </w:r>
    </w:p>
    <w:p w14:paraId="19A0F84F" w14:textId="77777777" w:rsidR="005327B7" w:rsidRDefault="00000000">
      <w:r>
        <w:t>static → Belongs to the class, not an object.</w:t>
      </w:r>
    </w:p>
    <w:p w14:paraId="4F62BDD3" w14:textId="77777777" w:rsidR="005327B7" w:rsidRDefault="00000000">
      <w:r>
        <w:t>void → Return type. 'void' means the method does not return any value.</w:t>
      </w:r>
    </w:p>
    <w:p w14:paraId="1A191A4D" w14:textId="77777777" w:rsidR="005327B7" w:rsidRDefault="00000000">
      <w:r>
        <w:t>main → Entry point of the program.</w:t>
      </w:r>
    </w:p>
    <w:p w14:paraId="5012BCDC" w14:textId="77777777" w:rsidR="005327B7" w:rsidRDefault="00000000">
      <w:r>
        <w:t>String[] args → Command-line arguments passed to the program.</w:t>
      </w:r>
    </w:p>
    <w:p w14:paraId="79E4294C" w14:textId="77777777" w:rsidR="005327B7" w:rsidRDefault="00000000">
      <w:r>
        <w:t>System → Predefined Java class.</w:t>
      </w:r>
    </w:p>
    <w:p w14:paraId="41113F99" w14:textId="77777777" w:rsidR="005327B7" w:rsidRDefault="00000000">
      <w:r>
        <w:t>out → Output stream object.</w:t>
      </w:r>
    </w:p>
    <w:p w14:paraId="4DC19524" w14:textId="77777777" w:rsidR="005327B7" w:rsidRDefault="00000000">
      <w:r>
        <w:t>println() → Method used to print output and move to next line.</w:t>
      </w:r>
    </w:p>
    <w:p w14:paraId="168367A3" w14:textId="77777777" w:rsidR="005327B7" w:rsidRDefault="00000000">
      <w:r>
        <w:t>{ } → Curly braces define a block of code.</w:t>
      </w:r>
    </w:p>
    <w:p w14:paraId="4A2B9EB9" w14:textId="77777777" w:rsidR="005327B7" w:rsidRDefault="00000000">
      <w:r>
        <w:t>; → Semicolon marks the end of a statement.</w:t>
      </w:r>
    </w:p>
    <w:p w14:paraId="0674F621" w14:textId="77777777" w:rsidR="005327B7" w:rsidRDefault="00000000">
      <w:pPr>
        <w:pStyle w:val="Heading2"/>
      </w:pPr>
      <w:r>
        <w:t>2. Variables &amp; Data Types</w:t>
      </w:r>
    </w:p>
    <w:p w14:paraId="5012F813" w14:textId="77777777" w:rsidR="005327B7" w:rsidRDefault="00000000">
      <w:r>
        <w:t>A variable is a named memory location used to store data.</w:t>
      </w:r>
    </w:p>
    <w:p w14:paraId="02C3D190" w14:textId="77777777" w:rsidR="005327B7" w:rsidRDefault="00000000">
      <w:r>
        <w:t>Syntax: dataType variableName = value;</w:t>
      </w:r>
    </w:p>
    <w:p w14:paraId="2D4B40EE" w14:textId="77777777" w:rsidR="005327B7" w:rsidRDefault="00000000">
      <w:pPr>
        <w:pStyle w:val="Heading3"/>
      </w:pPr>
      <w:r>
        <w:lastRenderedPageBreak/>
        <w:t>Example:</w:t>
      </w:r>
    </w:p>
    <w:p w14:paraId="3B06A61B" w14:textId="77777777" w:rsidR="005327B7" w:rsidRDefault="00000000">
      <w:r>
        <w:t>int age = 25;</w:t>
      </w:r>
    </w:p>
    <w:p w14:paraId="091F3AC5" w14:textId="77777777" w:rsidR="005327B7" w:rsidRDefault="00000000">
      <w:r>
        <w:t>int → Data type (integer).</w:t>
      </w:r>
    </w:p>
    <w:p w14:paraId="0E1E4CB2" w14:textId="77777777" w:rsidR="005327B7" w:rsidRDefault="00000000">
      <w:r>
        <w:t>age → Variable name.</w:t>
      </w:r>
    </w:p>
    <w:p w14:paraId="3B70F3D3" w14:textId="77777777" w:rsidR="005327B7" w:rsidRDefault="00000000">
      <w:r>
        <w:t>= → Assignment operator.</w:t>
      </w:r>
    </w:p>
    <w:p w14:paraId="7746B11A" w14:textId="77777777" w:rsidR="005327B7" w:rsidRDefault="00000000">
      <w:r>
        <w:t>25 → Value assigned.</w:t>
      </w:r>
    </w:p>
    <w:p w14:paraId="6E052F46" w14:textId="77777777" w:rsidR="005327B7" w:rsidRDefault="00000000">
      <w:r>
        <w:t>; → End of statement.</w:t>
      </w:r>
    </w:p>
    <w:p w14:paraId="57F381F2" w14:textId="77777777" w:rsidR="005327B7" w:rsidRDefault="00000000">
      <w:pPr>
        <w:pStyle w:val="Heading3"/>
      </w:pPr>
      <w:r>
        <w:t>Primitive Data Types:</w:t>
      </w:r>
    </w:p>
    <w:p w14:paraId="33CD01F3" w14:textId="77777777" w:rsidR="005327B7" w:rsidRDefault="00000000">
      <w:r>
        <w:t>int → Stores whole numbers (e.g., 10)</w:t>
      </w:r>
    </w:p>
    <w:p w14:paraId="5AD0835E" w14:textId="77777777" w:rsidR="005327B7" w:rsidRDefault="00000000">
      <w:r>
        <w:t>double → Stores decimal numbers (e.g., 10.5)</w:t>
      </w:r>
    </w:p>
    <w:p w14:paraId="0C4CA0EB" w14:textId="77777777" w:rsidR="005327B7" w:rsidRDefault="00000000">
      <w:r>
        <w:t>char → Stores single character (e.g., 'A')</w:t>
      </w:r>
    </w:p>
    <w:p w14:paraId="72C5FCD5" w14:textId="77777777" w:rsidR="005327B7" w:rsidRDefault="00000000">
      <w:r>
        <w:t>boolean → Stores true or false</w:t>
      </w:r>
    </w:p>
    <w:p w14:paraId="308170B0" w14:textId="77777777" w:rsidR="005327B7" w:rsidRDefault="00000000">
      <w:r>
        <w:t>float → Decimal number with 'f' suffix (e.g., 10.5f)</w:t>
      </w:r>
    </w:p>
    <w:p w14:paraId="70CCECC5" w14:textId="77777777" w:rsidR="005327B7" w:rsidRDefault="00000000">
      <w:r>
        <w:t>long → Large integer with 'L' suffix (e.g., 100000L)</w:t>
      </w:r>
    </w:p>
    <w:p w14:paraId="00A443CC" w14:textId="77777777" w:rsidR="005327B7" w:rsidRDefault="00000000">
      <w:pPr>
        <w:pStyle w:val="Heading3"/>
      </w:pPr>
      <w:r>
        <w:t>Non-Primitive Data Types:</w:t>
      </w:r>
    </w:p>
    <w:p w14:paraId="38C990E6" w14:textId="77777777" w:rsidR="005327B7" w:rsidRDefault="00000000">
      <w:r>
        <w:t>String → Sequence of characters</w:t>
      </w:r>
    </w:p>
    <w:p w14:paraId="27C88C58" w14:textId="77777777" w:rsidR="005327B7" w:rsidRDefault="00000000">
      <w:r>
        <w:t>Arrays → Collection of same data type elements</w:t>
      </w:r>
    </w:p>
    <w:p w14:paraId="53BCC12B" w14:textId="77777777" w:rsidR="005327B7" w:rsidRDefault="00000000">
      <w:r>
        <w:t>Classes &amp; Objects → Used in object-oriented programming</w:t>
      </w:r>
    </w:p>
    <w:p w14:paraId="0B4B671D" w14:textId="77777777" w:rsidR="005327B7" w:rsidRDefault="00000000">
      <w:pPr>
        <w:pStyle w:val="Heading2"/>
      </w:pPr>
      <w:r>
        <w:t>3. Operators in Java</w:t>
      </w:r>
    </w:p>
    <w:p w14:paraId="66BF8ADD" w14:textId="77777777" w:rsidR="005327B7" w:rsidRDefault="00000000">
      <w:pPr>
        <w:pStyle w:val="Heading3"/>
      </w:pPr>
      <w:r>
        <w:t>Arithmetic Operators</w:t>
      </w:r>
    </w:p>
    <w:p w14:paraId="5D3F3D7D" w14:textId="77777777" w:rsidR="005327B7" w:rsidRDefault="00000000">
      <w:r>
        <w:t>+ → Addition</w:t>
      </w:r>
    </w:p>
    <w:p w14:paraId="5E26D241" w14:textId="77777777" w:rsidR="005327B7" w:rsidRDefault="00000000">
      <w:r>
        <w:t>- → Subtraction</w:t>
      </w:r>
    </w:p>
    <w:p w14:paraId="125CEC65" w14:textId="77777777" w:rsidR="005327B7" w:rsidRDefault="00000000">
      <w:r>
        <w:t>* → Multiplication</w:t>
      </w:r>
    </w:p>
    <w:p w14:paraId="11E59DEF" w14:textId="77777777" w:rsidR="005327B7" w:rsidRDefault="00000000">
      <w:r>
        <w:t>/ → Division</w:t>
      </w:r>
    </w:p>
    <w:p w14:paraId="30E898FD" w14:textId="77777777" w:rsidR="005327B7" w:rsidRDefault="00000000">
      <w:r>
        <w:t>% → Modulus (remainder)</w:t>
      </w:r>
    </w:p>
    <w:p w14:paraId="66420078" w14:textId="77777777" w:rsidR="005327B7" w:rsidRDefault="00000000">
      <w:pPr>
        <w:pStyle w:val="Heading3"/>
      </w:pPr>
      <w:r>
        <w:t>Relational Operators</w:t>
      </w:r>
    </w:p>
    <w:p w14:paraId="0D18DE47" w14:textId="77777777" w:rsidR="005327B7" w:rsidRDefault="00000000">
      <w:r>
        <w:t>== → Equal to</w:t>
      </w:r>
    </w:p>
    <w:p w14:paraId="0E1405BD" w14:textId="77777777" w:rsidR="005327B7" w:rsidRDefault="00000000">
      <w:r>
        <w:t>!= → Not equal to</w:t>
      </w:r>
    </w:p>
    <w:p w14:paraId="312CE320" w14:textId="77777777" w:rsidR="005327B7" w:rsidRDefault="00000000">
      <w:r>
        <w:lastRenderedPageBreak/>
        <w:t>&gt; → Greater than</w:t>
      </w:r>
    </w:p>
    <w:p w14:paraId="221216B2" w14:textId="77777777" w:rsidR="005327B7" w:rsidRDefault="00000000">
      <w:r>
        <w:t>&lt; → Less than</w:t>
      </w:r>
    </w:p>
    <w:p w14:paraId="2AFD7CDD" w14:textId="77777777" w:rsidR="005327B7" w:rsidRDefault="00000000">
      <w:r>
        <w:t>&gt;= → Greater than or equal to</w:t>
      </w:r>
    </w:p>
    <w:p w14:paraId="59ABE7BA" w14:textId="77777777" w:rsidR="005327B7" w:rsidRDefault="00000000">
      <w:r>
        <w:t>&lt;= → Less than or equal to</w:t>
      </w:r>
    </w:p>
    <w:p w14:paraId="32E5A250" w14:textId="77777777" w:rsidR="005327B7" w:rsidRDefault="00000000">
      <w:pPr>
        <w:pStyle w:val="Heading3"/>
      </w:pPr>
      <w:r>
        <w:t>Logical Operators</w:t>
      </w:r>
    </w:p>
    <w:p w14:paraId="2E90A570" w14:textId="77777777" w:rsidR="005327B7" w:rsidRDefault="00000000">
      <w:r>
        <w:t>&amp;&amp; → Logical AND (both conditions must be true)</w:t>
      </w:r>
    </w:p>
    <w:p w14:paraId="7E279360" w14:textId="77777777" w:rsidR="005327B7" w:rsidRDefault="00000000">
      <w:r>
        <w:t>|| → Logical OR (at least one condition must be true)</w:t>
      </w:r>
    </w:p>
    <w:p w14:paraId="4F4DB3F9" w14:textId="77777777" w:rsidR="005327B7" w:rsidRDefault="00000000">
      <w:r>
        <w:t>! → Logical NOT (reverses the condition)</w:t>
      </w:r>
    </w:p>
    <w:p w14:paraId="72FE3916" w14:textId="77777777" w:rsidR="005327B7" w:rsidRDefault="00000000">
      <w:pPr>
        <w:pStyle w:val="Heading3"/>
      </w:pPr>
      <w:r>
        <w:t>Assignment Operators</w:t>
      </w:r>
    </w:p>
    <w:p w14:paraId="1DE0F4D5" w14:textId="77777777" w:rsidR="005327B7" w:rsidRDefault="00000000">
      <w:r>
        <w:t>= → Assign value</w:t>
      </w:r>
    </w:p>
    <w:p w14:paraId="5A1D6253" w14:textId="77777777" w:rsidR="005327B7" w:rsidRDefault="00000000">
      <w:r>
        <w:t>+= → Add and assign</w:t>
      </w:r>
    </w:p>
    <w:p w14:paraId="3451E6EA" w14:textId="77777777" w:rsidR="005327B7" w:rsidRDefault="00000000">
      <w:r>
        <w:t>-= → Subtract and assign</w:t>
      </w:r>
    </w:p>
    <w:p w14:paraId="451473E7" w14:textId="77777777" w:rsidR="005327B7" w:rsidRDefault="00000000">
      <w:r>
        <w:t>*= → Multiply and assign</w:t>
      </w:r>
    </w:p>
    <w:p w14:paraId="3CAF370A" w14:textId="77777777" w:rsidR="005327B7" w:rsidRDefault="00000000">
      <w:r>
        <w:t>/= → Divide and assign</w:t>
      </w:r>
    </w:p>
    <w:p w14:paraId="7276E4A7" w14:textId="77777777" w:rsidR="005E45D0" w:rsidRDefault="005E45D0"/>
    <w:p w14:paraId="4C41BF7E" w14:textId="77777777" w:rsidR="005E45D0" w:rsidRDefault="005E45D0" w:rsidP="005E45D0">
      <w:r>
        <w:t xml:space="preserve">class </w:t>
      </w:r>
      <w:proofErr w:type="spellStart"/>
      <w:r>
        <w:t>BankingOperatorsExample</w:t>
      </w:r>
      <w:proofErr w:type="spellEnd"/>
      <w:r>
        <w:t xml:space="preserve"> {</w:t>
      </w:r>
    </w:p>
    <w:p w14:paraId="115C341F" w14:textId="77777777" w:rsidR="005E45D0" w:rsidRDefault="005E45D0" w:rsidP="005E45D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9483998" w14:textId="77777777" w:rsidR="005E45D0" w:rsidRDefault="005E45D0" w:rsidP="005E45D0"/>
    <w:p w14:paraId="02D635C5" w14:textId="77777777" w:rsidR="005E45D0" w:rsidRDefault="005E45D0" w:rsidP="005E45D0">
      <w:r>
        <w:t xml:space="preserve">        // Variables</w:t>
      </w:r>
    </w:p>
    <w:p w14:paraId="6ED966DC" w14:textId="77777777" w:rsidR="005E45D0" w:rsidRDefault="005E45D0" w:rsidP="005E45D0">
      <w:r>
        <w:t xml:space="preserve">        int balance = 10000;</w:t>
      </w:r>
    </w:p>
    <w:p w14:paraId="254BEAC8" w14:textId="77777777" w:rsidR="005E45D0" w:rsidRDefault="005E45D0" w:rsidP="005E45D0">
      <w:r>
        <w:t xml:space="preserve">        int </w:t>
      </w:r>
      <w:proofErr w:type="spellStart"/>
      <w:r>
        <w:t>withdrawAmount</w:t>
      </w:r>
      <w:proofErr w:type="spellEnd"/>
      <w:r>
        <w:t xml:space="preserve"> = 2500;</w:t>
      </w:r>
    </w:p>
    <w:p w14:paraId="6C7AB194" w14:textId="77777777" w:rsidR="005E45D0" w:rsidRDefault="005E45D0" w:rsidP="005E45D0">
      <w:r>
        <w:t xml:space="preserve">        int </w:t>
      </w:r>
      <w:proofErr w:type="spellStart"/>
      <w:r>
        <w:t>depositAmount</w:t>
      </w:r>
      <w:proofErr w:type="spellEnd"/>
      <w:r>
        <w:t xml:space="preserve"> = 5000;</w:t>
      </w:r>
    </w:p>
    <w:p w14:paraId="39FB5A13" w14:textId="77777777" w:rsidR="005E45D0" w:rsidRDefault="005E45D0" w:rsidP="005E45D0">
      <w:r>
        <w:t xml:space="preserve">        int </w:t>
      </w:r>
      <w:proofErr w:type="spellStart"/>
      <w:r>
        <w:t>minBalance</w:t>
      </w:r>
      <w:proofErr w:type="spellEnd"/>
      <w:r>
        <w:t xml:space="preserve"> = 1000;</w:t>
      </w:r>
    </w:p>
    <w:p w14:paraId="7ABB6689" w14:textId="77777777" w:rsidR="005E45D0" w:rsidRDefault="005E45D0" w:rsidP="005E45D0"/>
    <w:p w14:paraId="02599B98" w14:textId="0BEC4AC6" w:rsidR="005E45D0" w:rsidRDefault="005E45D0" w:rsidP="005E45D0">
      <w:r>
        <w:t xml:space="preserve">        //  Arithmetic Operators (+, -, *, /, %)</w:t>
      </w:r>
    </w:p>
    <w:p w14:paraId="42B2D994" w14:textId="77777777" w:rsidR="005E45D0" w:rsidRDefault="005E45D0" w:rsidP="005E45D0">
      <w:r>
        <w:t xml:space="preserve">        int </w:t>
      </w:r>
      <w:proofErr w:type="spellStart"/>
      <w:r>
        <w:t>newBalance</w:t>
      </w:r>
      <w:proofErr w:type="spellEnd"/>
      <w:r>
        <w:t xml:space="preserve"> = balance - </w:t>
      </w:r>
      <w:proofErr w:type="spellStart"/>
      <w:r>
        <w:t>withdrawAmount</w:t>
      </w:r>
      <w:proofErr w:type="spellEnd"/>
      <w:r>
        <w:t>;   // subtraction</w:t>
      </w:r>
    </w:p>
    <w:p w14:paraId="6251E7EB" w14:textId="77777777" w:rsidR="005E45D0" w:rsidRDefault="005E45D0" w:rsidP="005E45D0">
      <w:r>
        <w:t xml:space="preserve">        int bonus = </w:t>
      </w:r>
      <w:proofErr w:type="spellStart"/>
      <w:r>
        <w:t>depositAmount</w:t>
      </w:r>
      <w:proofErr w:type="spellEnd"/>
      <w:r>
        <w:t xml:space="preserve"> * 2;               // multiplication</w:t>
      </w:r>
    </w:p>
    <w:p w14:paraId="7B3B1B74" w14:textId="77777777" w:rsidR="005E45D0" w:rsidRDefault="005E45D0" w:rsidP="005E45D0">
      <w:r>
        <w:lastRenderedPageBreak/>
        <w:t xml:space="preserve">        int </w:t>
      </w:r>
      <w:proofErr w:type="spellStart"/>
      <w:r>
        <w:t>halfDeposit</w:t>
      </w:r>
      <w:proofErr w:type="spellEnd"/>
      <w:r>
        <w:t xml:space="preserve"> = </w:t>
      </w:r>
      <w:proofErr w:type="spellStart"/>
      <w:r>
        <w:t>depositAmount</w:t>
      </w:r>
      <w:proofErr w:type="spellEnd"/>
      <w:r>
        <w:t xml:space="preserve"> / 2;         // division</w:t>
      </w:r>
    </w:p>
    <w:p w14:paraId="25991F5D" w14:textId="77777777" w:rsidR="005E45D0" w:rsidRDefault="005E45D0" w:rsidP="005E45D0">
      <w:r>
        <w:t xml:space="preserve">        int remainder = </w:t>
      </w:r>
      <w:proofErr w:type="spellStart"/>
      <w:r>
        <w:t>depositAmount</w:t>
      </w:r>
      <w:proofErr w:type="spellEnd"/>
      <w:r>
        <w:t xml:space="preserve"> % 3000;        // modulus</w:t>
      </w:r>
    </w:p>
    <w:p w14:paraId="7E54EDC0" w14:textId="77777777" w:rsidR="005E45D0" w:rsidRDefault="005E45D0" w:rsidP="005E45D0"/>
    <w:p w14:paraId="1B31DD15" w14:textId="02FD5783" w:rsidR="005E45D0" w:rsidRDefault="005E45D0" w:rsidP="005E45D0">
      <w:r>
        <w:t xml:space="preserve">        //  Unary Operators (++ , --)</w:t>
      </w:r>
    </w:p>
    <w:p w14:paraId="62FB2BB2" w14:textId="77777777" w:rsidR="005E45D0" w:rsidRDefault="005E45D0" w:rsidP="005E45D0">
      <w:r>
        <w:t xml:space="preserve">        </w:t>
      </w:r>
      <w:proofErr w:type="spellStart"/>
      <w:r>
        <w:t>newBalance</w:t>
      </w:r>
      <w:proofErr w:type="spellEnd"/>
      <w:r>
        <w:t>++;   // increment</w:t>
      </w:r>
    </w:p>
    <w:p w14:paraId="58C826ED" w14:textId="77777777" w:rsidR="005E45D0" w:rsidRDefault="005E45D0" w:rsidP="005E45D0">
      <w:r>
        <w:t xml:space="preserve">        </w:t>
      </w:r>
      <w:proofErr w:type="spellStart"/>
      <w:r>
        <w:t>newBalance</w:t>
      </w:r>
      <w:proofErr w:type="spellEnd"/>
      <w:r>
        <w:t>--;   // decrement</w:t>
      </w:r>
    </w:p>
    <w:p w14:paraId="118A3515" w14:textId="77777777" w:rsidR="005E45D0" w:rsidRDefault="005E45D0" w:rsidP="005E45D0"/>
    <w:p w14:paraId="7E231814" w14:textId="1F6C5223" w:rsidR="005E45D0" w:rsidRDefault="005E45D0" w:rsidP="005E45D0">
      <w:r>
        <w:t xml:space="preserve">        //  Assignment Operators (+=, -=, *=, /=)</w:t>
      </w:r>
    </w:p>
    <w:p w14:paraId="235FB2F9" w14:textId="77777777" w:rsidR="005E45D0" w:rsidRDefault="005E45D0" w:rsidP="005E45D0">
      <w:r>
        <w:t xml:space="preserve">        </w:t>
      </w:r>
      <w:proofErr w:type="spellStart"/>
      <w:r>
        <w:t>newBalance</w:t>
      </w:r>
      <w:proofErr w:type="spellEnd"/>
      <w:r>
        <w:t xml:space="preserve"> += </w:t>
      </w:r>
      <w:proofErr w:type="spellStart"/>
      <w:r>
        <w:t>depositAmount</w:t>
      </w:r>
      <w:proofErr w:type="spellEnd"/>
      <w:r>
        <w:t>;  // add &amp; assign</w:t>
      </w:r>
    </w:p>
    <w:p w14:paraId="2961D01A" w14:textId="77777777" w:rsidR="005E45D0" w:rsidRDefault="005E45D0" w:rsidP="005E45D0">
      <w:r>
        <w:t xml:space="preserve">        </w:t>
      </w:r>
      <w:proofErr w:type="spellStart"/>
      <w:r>
        <w:t>newBalance</w:t>
      </w:r>
      <w:proofErr w:type="spellEnd"/>
      <w:r>
        <w:t xml:space="preserve"> -= 500;            // subtract &amp; assign</w:t>
      </w:r>
    </w:p>
    <w:p w14:paraId="28794086" w14:textId="77777777" w:rsidR="005E45D0" w:rsidRDefault="005E45D0" w:rsidP="005E45D0">
      <w:r>
        <w:t xml:space="preserve">        </w:t>
      </w:r>
      <w:proofErr w:type="spellStart"/>
      <w:r>
        <w:t>newBalance</w:t>
      </w:r>
      <w:proofErr w:type="spellEnd"/>
      <w:r>
        <w:t xml:space="preserve"> *= 1;              // multiply &amp; assign</w:t>
      </w:r>
    </w:p>
    <w:p w14:paraId="4EAD2EAB" w14:textId="77777777" w:rsidR="005E45D0" w:rsidRDefault="005E45D0" w:rsidP="005E45D0">
      <w:r>
        <w:t xml:space="preserve">        </w:t>
      </w:r>
      <w:proofErr w:type="spellStart"/>
      <w:r>
        <w:t>newBalance</w:t>
      </w:r>
      <w:proofErr w:type="spellEnd"/>
      <w:r>
        <w:t xml:space="preserve"> /= 1;              // divide &amp; assign</w:t>
      </w:r>
    </w:p>
    <w:p w14:paraId="64E435BA" w14:textId="77777777" w:rsidR="005E45D0" w:rsidRDefault="005E45D0" w:rsidP="005E45D0"/>
    <w:p w14:paraId="21EE1815" w14:textId="1997D55F" w:rsidR="005E45D0" w:rsidRDefault="005E45D0" w:rsidP="005E45D0">
      <w:r>
        <w:t xml:space="preserve">        //  Relational Operators (==, !=, &gt;, &lt;, &gt;=, &lt;=)</w:t>
      </w:r>
    </w:p>
    <w:p w14:paraId="461EAC9A" w14:textId="77777777" w:rsidR="005E45D0" w:rsidRDefault="005E45D0" w:rsidP="005E45D0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isSufficient</w:t>
      </w:r>
      <w:proofErr w:type="spellEnd"/>
      <w:r>
        <w:t xml:space="preserve"> = </w:t>
      </w:r>
      <w:proofErr w:type="spellStart"/>
      <w:r>
        <w:t>newBalance</w:t>
      </w:r>
      <w:proofErr w:type="spellEnd"/>
      <w:r>
        <w:t xml:space="preserve"> &gt; </w:t>
      </w:r>
      <w:proofErr w:type="spellStart"/>
      <w:r>
        <w:t>minBalance</w:t>
      </w:r>
      <w:proofErr w:type="spellEnd"/>
      <w:r>
        <w:t>;</w:t>
      </w:r>
    </w:p>
    <w:p w14:paraId="21D07B05" w14:textId="77777777" w:rsidR="005E45D0" w:rsidRDefault="005E45D0" w:rsidP="005E45D0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isExact</w:t>
      </w:r>
      <w:proofErr w:type="spellEnd"/>
      <w:r>
        <w:t xml:space="preserve"> = </w:t>
      </w:r>
      <w:proofErr w:type="spellStart"/>
      <w:r>
        <w:t>newBalance</w:t>
      </w:r>
      <w:proofErr w:type="spellEnd"/>
      <w:r>
        <w:t xml:space="preserve"> == 15000;</w:t>
      </w:r>
    </w:p>
    <w:p w14:paraId="560C37F2" w14:textId="77777777" w:rsidR="005E45D0" w:rsidRDefault="005E45D0" w:rsidP="005E45D0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isNotEqual</w:t>
      </w:r>
      <w:proofErr w:type="spellEnd"/>
      <w:r>
        <w:t xml:space="preserve"> = </w:t>
      </w:r>
      <w:proofErr w:type="spellStart"/>
      <w:r>
        <w:t>newBalance</w:t>
      </w:r>
      <w:proofErr w:type="spellEnd"/>
      <w:r>
        <w:t xml:space="preserve"> != 20000;</w:t>
      </w:r>
    </w:p>
    <w:p w14:paraId="2DCB238B" w14:textId="77777777" w:rsidR="005E45D0" w:rsidRDefault="005E45D0" w:rsidP="005E45D0"/>
    <w:p w14:paraId="651F6329" w14:textId="70E14A04" w:rsidR="005E45D0" w:rsidRDefault="005E45D0" w:rsidP="005E45D0">
      <w:r>
        <w:t xml:space="preserve">        //  Logical Operators (&amp;&amp;, ||, !)</w:t>
      </w:r>
    </w:p>
    <w:p w14:paraId="002C09AB" w14:textId="77777777" w:rsidR="005E45D0" w:rsidRDefault="005E45D0" w:rsidP="005E45D0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canWithdraw</w:t>
      </w:r>
      <w:proofErr w:type="spellEnd"/>
      <w:r>
        <w:t xml:space="preserve"> = (</w:t>
      </w:r>
      <w:proofErr w:type="spellStart"/>
      <w:r>
        <w:t>newBalance</w:t>
      </w:r>
      <w:proofErr w:type="spellEnd"/>
      <w:r>
        <w:t xml:space="preserve"> &gt; </w:t>
      </w:r>
      <w:proofErr w:type="spellStart"/>
      <w:r>
        <w:t>withdrawAmount</w:t>
      </w:r>
      <w:proofErr w:type="spellEnd"/>
      <w:r>
        <w:t xml:space="preserve">) &amp;&amp; </w:t>
      </w:r>
      <w:proofErr w:type="spellStart"/>
      <w:r>
        <w:t>isSufficient</w:t>
      </w:r>
      <w:proofErr w:type="spellEnd"/>
      <w:r>
        <w:t>;</w:t>
      </w:r>
    </w:p>
    <w:p w14:paraId="347B9C92" w14:textId="77777777" w:rsidR="005E45D0" w:rsidRDefault="005E45D0" w:rsidP="005E45D0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specialOffer</w:t>
      </w:r>
      <w:proofErr w:type="spellEnd"/>
      <w:r>
        <w:t xml:space="preserve"> = (</w:t>
      </w:r>
      <w:proofErr w:type="spellStart"/>
      <w:r>
        <w:t>newBalance</w:t>
      </w:r>
      <w:proofErr w:type="spellEnd"/>
      <w:r>
        <w:t xml:space="preserve"> &gt; 20000) || (</w:t>
      </w:r>
      <w:proofErr w:type="spellStart"/>
      <w:r>
        <w:t>depositAmount</w:t>
      </w:r>
      <w:proofErr w:type="spellEnd"/>
      <w:r>
        <w:t xml:space="preserve"> &gt; 4000);</w:t>
      </w:r>
    </w:p>
    <w:p w14:paraId="05325068" w14:textId="77777777" w:rsidR="005E45D0" w:rsidRDefault="005E45D0" w:rsidP="005E45D0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notEligible</w:t>
      </w:r>
      <w:proofErr w:type="spellEnd"/>
      <w:r>
        <w:t xml:space="preserve"> = !</w:t>
      </w:r>
      <w:proofErr w:type="spellStart"/>
      <w:r>
        <w:t>isSufficient</w:t>
      </w:r>
      <w:proofErr w:type="spellEnd"/>
      <w:r>
        <w:t>;</w:t>
      </w:r>
    </w:p>
    <w:p w14:paraId="76434C97" w14:textId="77777777" w:rsidR="005E45D0" w:rsidRDefault="005E45D0" w:rsidP="005E45D0"/>
    <w:p w14:paraId="0EDE4082" w14:textId="0DE1779D" w:rsidR="005E45D0" w:rsidRDefault="005E45D0" w:rsidP="005E45D0">
      <w:r>
        <w:t xml:space="preserve">        //  Bitwise Operators (&amp;, |, ^)</w:t>
      </w:r>
    </w:p>
    <w:p w14:paraId="7F5D743E" w14:textId="77777777" w:rsidR="005E45D0" w:rsidRDefault="005E45D0" w:rsidP="005E45D0">
      <w:r>
        <w:t xml:space="preserve">        int a = 5;  // 0101</w:t>
      </w:r>
    </w:p>
    <w:p w14:paraId="3F41777E" w14:textId="77777777" w:rsidR="005E45D0" w:rsidRDefault="005E45D0" w:rsidP="005E45D0">
      <w:r>
        <w:t xml:space="preserve">        int b = 3;  // 0011</w:t>
      </w:r>
    </w:p>
    <w:p w14:paraId="4D91F81C" w14:textId="77777777" w:rsidR="005E45D0" w:rsidRDefault="005E45D0" w:rsidP="005E45D0"/>
    <w:p w14:paraId="73E8341E" w14:textId="77777777" w:rsidR="005E45D0" w:rsidRDefault="005E45D0" w:rsidP="005E45D0">
      <w:r>
        <w:t xml:space="preserve">        int </w:t>
      </w:r>
      <w:proofErr w:type="spellStart"/>
      <w:r>
        <w:t>bitAnd</w:t>
      </w:r>
      <w:proofErr w:type="spellEnd"/>
      <w:r>
        <w:t xml:space="preserve"> = a &amp; b;</w:t>
      </w:r>
    </w:p>
    <w:p w14:paraId="2E245CF5" w14:textId="77777777" w:rsidR="005E45D0" w:rsidRDefault="005E45D0" w:rsidP="005E45D0">
      <w:r>
        <w:t xml:space="preserve">        int </w:t>
      </w:r>
      <w:proofErr w:type="spellStart"/>
      <w:r>
        <w:t>bitOr</w:t>
      </w:r>
      <w:proofErr w:type="spellEnd"/>
      <w:r>
        <w:t xml:space="preserve"> = a | b;</w:t>
      </w:r>
    </w:p>
    <w:p w14:paraId="440EF8CC" w14:textId="77777777" w:rsidR="005E45D0" w:rsidRDefault="005E45D0" w:rsidP="005E45D0">
      <w:r>
        <w:t xml:space="preserve">        int </w:t>
      </w:r>
      <w:proofErr w:type="spellStart"/>
      <w:r>
        <w:t>bitXor</w:t>
      </w:r>
      <w:proofErr w:type="spellEnd"/>
      <w:r>
        <w:t xml:space="preserve"> = a ^ b;</w:t>
      </w:r>
    </w:p>
    <w:p w14:paraId="0D6B8321" w14:textId="77777777" w:rsidR="005E45D0" w:rsidRDefault="005E45D0" w:rsidP="005E45D0"/>
    <w:p w14:paraId="7092345E" w14:textId="1DB674C4" w:rsidR="005E45D0" w:rsidRDefault="005E45D0" w:rsidP="005E45D0">
      <w:r>
        <w:t xml:space="preserve">        //  Ternary Operator (condition ? true : false)</w:t>
      </w:r>
    </w:p>
    <w:p w14:paraId="33F000DF" w14:textId="77777777" w:rsidR="005E45D0" w:rsidRDefault="005E45D0" w:rsidP="005E45D0">
      <w:r>
        <w:t xml:space="preserve">        String </w:t>
      </w:r>
      <w:proofErr w:type="spellStart"/>
      <w:r>
        <w:t>accountStatus</w:t>
      </w:r>
      <w:proofErr w:type="spellEnd"/>
      <w:r>
        <w:t xml:space="preserve"> = (</w:t>
      </w:r>
      <w:proofErr w:type="spellStart"/>
      <w:r>
        <w:t>newBalance</w:t>
      </w:r>
      <w:proofErr w:type="spellEnd"/>
      <w:r>
        <w:t xml:space="preserve"> &gt;= </w:t>
      </w:r>
      <w:proofErr w:type="spellStart"/>
      <w:r>
        <w:t>minBalance</w:t>
      </w:r>
      <w:proofErr w:type="spellEnd"/>
      <w:r>
        <w:t>) ? "Active" : "Inactive";</w:t>
      </w:r>
    </w:p>
    <w:p w14:paraId="195E3545" w14:textId="77777777" w:rsidR="005E45D0" w:rsidRDefault="005E45D0" w:rsidP="005E45D0"/>
    <w:p w14:paraId="4E2E4BC4" w14:textId="7BAA358D" w:rsidR="005E45D0" w:rsidRDefault="005E45D0" w:rsidP="005E45D0">
      <w:r>
        <w:t xml:space="preserve">        //  </w:t>
      </w:r>
      <w:proofErr w:type="spellStart"/>
      <w:r>
        <w:t>instanceof</w:t>
      </w:r>
      <w:proofErr w:type="spellEnd"/>
      <w:r>
        <w:t xml:space="preserve"> Operator</w:t>
      </w:r>
    </w:p>
    <w:p w14:paraId="611D84C7" w14:textId="77777777" w:rsidR="005E45D0" w:rsidRDefault="005E45D0" w:rsidP="005E45D0">
      <w:r>
        <w:t xml:space="preserve">        String </w:t>
      </w:r>
      <w:proofErr w:type="spellStart"/>
      <w:r>
        <w:t>customerName</w:t>
      </w:r>
      <w:proofErr w:type="spellEnd"/>
      <w:r>
        <w:t xml:space="preserve"> = "Preetti";</w:t>
      </w:r>
    </w:p>
    <w:p w14:paraId="447BB9AF" w14:textId="77777777" w:rsidR="005E45D0" w:rsidRDefault="005E45D0" w:rsidP="005E45D0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checkType</w:t>
      </w:r>
      <w:proofErr w:type="spellEnd"/>
      <w:r>
        <w:t xml:space="preserve"> = </w:t>
      </w:r>
      <w:proofErr w:type="spellStart"/>
      <w:r>
        <w:t>customerName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String;</w:t>
      </w:r>
    </w:p>
    <w:p w14:paraId="598F3DEC" w14:textId="77777777" w:rsidR="005E45D0" w:rsidRDefault="005E45D0" w:rsidP="005E45D0"/>
    <w:p w14:paraId="67476E48" w14:textId="77777777" w:rsidR="005E45D0" w:rsidRDefault="005E45D0" w:rsidP="005E45D0">
      <w:r>
        <w:t xml:space="preserve">        // Output</w:t>
      </w:r>
    </w:p>
    <w:p w14:paraId="3A5EC169" w14:textId="77777777" w:rsidR="005E45D0" w:rsidRDefault="005E45D0" w:rsidP="005E45D0">
      <w:r>
        <w:t xml:space="preserve">        </w:t>
      </w:r>
      <w:proofErr w:type="spellStart"/>
      <w:r>
        <w:t>System.out.println</w:t>
      </w:r>
      <w:proofErr w:type="spellEnd"/>
      <w:r>
        <w:t xml:space="preserve">("New Balance: " + </w:t>
      </w:r>
      <w:proofErr w:type="spellStart"/>
      <w:r>
        <w:t>newBalance</w:t>
      </w:r>
      <w:proofErr w:type="spellEnd"/>
      <w:r>
        <w:t>);</w:t>
      </w:r>
    </w:p>
    <w:p w14:paraId="602E9948" w14:textId="77777777" w:rsidR="005E45D0" w:rsidRDefault="005E45D0" w:rsidP="005E45D0">
      <w:r>
        <w:t xml:space="preserve">        </w:t>
      </w:r>
      <w:proofErr w:type="spellStart"/>
      <w:r>
        <w:t>System.out.println</w:t>
      </w:r>
      <w:proofErr w:type="spellEnd"/>
      <w:r>
        <w:t xml:space="preserve">("Can Withdraw: " + </w:t>
      </w:r>
      <w:proofErr w:type="spellStart"/>
      <w:r>
        <w:t>canWithdraw</w:t>
      </w:r>
      <w:proofErr w:type="spellEnd"/>
      <w:r>
        <w:t>);</w:t>
      </w:r>
    </w:p>
    <w:p w14:paraId="76BB4B93" w14:textId="77777777" w:rsidR="005E45D0" w:rsidRDefault="005E45D0" w:rsidP="005E45D0">
      <w:r>
        <w:t xml:space="preserve">        </w:t>
      </w:r>
      <w:proofErr w:type="spellStart"/>
      <w:r>
        <w:t>System.out.println</w:t>
      </w:r>
      <w:proofErr w:type="spellEnd"/>
      <w:r>
        <w:t xml:space="preserve">("Special Offer Eligible: " + </w:t>
      </w:r>
      <w:proofErr w:type="spellStart"/>
      <w:r>
        <w:t>specialOffer</w:t>
      </w:r>
      <w:proofErr w:type="spellEnd"/>
      <w:r>
        <w:t>);</w:t>
      </w:r>
    </w:p>
    <w:p w14:paraId="0A4F403D" w14:textId="77777777" w:rsidR="005E45D0" w:rsidRDefault="005E45D0" w:rsidP="005E45D0">
      <w:r>
        <w:t xml:space="preserve">        </w:t>
      </w:r>
      <w:proofErr w:type="spellStart"/>
      <w:r>
        <w:t>System.out.println</w:t>
      </w:r>
      <w:proofErr w:type="spellEnd"/>
      <w:r>
        <w:t xml:space="preserve">("Account Status: " + </w:t>
      </w:r>
      <w:proofErr w:type="spellStart"/>
      <w:r>
        <w:t>accountStatus</w:t>
      </w:r>
      <w:proofErr w:type="spellEnd"/>
      <w:r>
        <w:t>);</w:t>
      </w:r>
    </w:p>
    <w:p w14:paraId="1D602520" w14:textId="77777777" w:rsidR="005E45D0" w:rsidRDefault="005E45D0" w:rsidP="005E45D0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customerName</w:t>
      </w:r>
      <w:proofErr w:type="spellEnd"/>
      <w:r>
        <w:t xml:space="preserve"> is String? " + </w:t>
      </w:r>
      <w:proofErr w:type="spellStart"/>
      <w:r>
        <w:t>checkType</w:t>
      </w:r>
      <w:proofErr w:type="spellEnd"/>
      <w:r>
        <w:t>);</w:t>
      </w:r>
    </w:p>
    <w:p w14:paraId="0C7D029D" w14:textId="77777777" w:rsidR="005E45D0" w:rsidRDefault="005E45D0" w:rsidP="005E45D0"/>
    <w:p w14:paraId="32D9E72D" w14:textId="77777777" w:rsidR="005E45D0" w:rsidRDefault="005E45D0" w:rsidP="005E45D0">
      <w:r>
        <w:t xml:space="preserve">        </w:t>
      </w:r>
      <w:proofErr w:type="spellStart"/>
      <w:r>
        <w:t>System.out.println</w:t>
      </w:r>
      <w:proofErr w:type="spellEnd"/>
      <w:r>
        <w:t xml:space="preserve">("Bitwise AND: " + </w:t>
      </w:r>
      <w:proofErr w:type="spellStart"/>
      <w:r>
        <w:t>bitAnd</w:t>
      </w:r>
      <w:proofErr w:type="spellEnd"/>
      <w:r>
        <w:t>);</w:t>
      </w:r>
    </w:p>
    <w:p w14:paraId="6C866E47" w14:textId="77777777" w:rsidR="005E45D0" w:rsidRDefault="005E45D0" w:rsidP="005E45D0">
      <w:r>
        <w:t xml:space="preserve">        </w:t>
      </w:r>
      <w:proofErr w:type="spellStart"/>
      <w:r>
        <w:t>System.out.println</w:t>
      </w:r>
      <w:proofErr w:type="spellEnd"/>
      <w:r>
        <w:t xml:space="preserve">("Bitwise OR: " + </w:t>
      </w:r>
      <w:proofErr w:type="spellStart"/>
      <w:r>
        <w:t>bitOr</w:t>
      </w:r>
      <w:proofErr w:type="spellEnd"/>
      <w:r>
        <w:t>);</w:t>
      </w:r>
    </w:p>
    <w:p w14:paraId="7C419E30" w14:textId="77777777" w:rsidR="005E45D0" w:rsidRDefault="005E45D0" w:rsidP="005E45D0">
      <w:r>
        <w:t xml:space="preserve">        </w:t>
      </w:r>
      <w:proofErr w:type="spellStart"/>
      <w:r>
        <w:t>System.out.println</w:t>
      </w:r>
      <w:proofErr w:type="spellEnd"/>
      <w:r>
        <w:t xml:space="preserve">("Bitwise XOR: " + </w:t>
      </w:r>
      <w:proofErr w:type="spellStart"/>
      <w:r>
        <w:t>bitXor</w:t>
      </w:r>
      <w:proofErr w:type="spellEnd"/>
      <w:r>
        <w:t>);</w:t>
      </w:r>
    </w:p>
    <w:p w14:paraId="7C5E9623" w14:textId="77777777" w:rsidR="005E45D0" w:rsidRDefault="005E45D0" w:rsidP="005E45D0">
      <w:r>
        <w:t xml:space="preserve">    }</w:t>
      </w:r>
    </w:p>
    <w:p w14:paraId="5A006343" w14:textId="53B2C2E9" w:rsidR="005E45D0" w:rsidRDefault="005E45D0" w:rsidP="005E45D0">
      <w:r>
        <w:t>}</w:t>
      </w:r>
    </w:p>
    <w:p w14:paraId="28DF5779" w14:textId="77777777" w:rsidR="005327B7" w:rsidRDefault="00000000">
      <w:pPr>
        <w:pStyle w:val="Heading2"/>
      </w:pPr>
      <w:r>
        <w:lastRenderedPageBreak/>
        <w:t>4. Control Statements</w:t>
      </w:r>
    </w:p>
    <w:p w14:paraId="1B2B7275" w14:textId="77777777" w:rsidR="005327B7" w:rsidRDefault="00000000">
      <w:pPr>
        <w:pStyle w:val="Heading3"/>
      </w:pPr>
      <w:r>
        <w:t>If-Else Statement Syntax:</w:t>
      </w:r>
    </w:p>
    <w:p w14:paraId="6CD2C080" w14:textId="77777777" w:rsidR="005327B7" w:rsidRDefault="00000000">
      <w:r>
        <w:t>if(condition) {</w:t>
      </w:r>
      <w:r>
        <w:br/>
        <w:t xml:space="preserve">    // code executes if condition is true</w:t>
      </w:r>
      <w:r>
        <w:br/>
        <w:t>} else {</w:t>
      </w:r>
      <w:r>
        <w:br/>
        <w:t xml:space="preserve">    // code executes if condition is false</w:t>
      </w:r>
      <w:r>
        <w:br/>
        <w:t>}</w:t>
      </w:r>
    </w:p>
    <w:p w14:paraId="6C2FF212" w14:textId="77777777" w:rsidR="005327B7" w:rsidRDefault="00000000">
      <w:r>
        <w:t>if → Checks condition.</w:t>
      </w:r>
    </w:p>
    <w:p w14:paraId="06669B3F" w14:textId="77777777" w:rsidR="005327B7" w:rsidRDefault="00000000">
      <w:r>
        <w:t>else → Executes when condition is false.</w:t>
      </w:r>
    </w:p>
    <w:p w14:paraId="295E795C" w14:textId="77777777" w:rsidR="005327B7" w:rsidRDefault="00000000">
      <w:pPr>
        <w:pStyle w:val="Heading3"/>
      </w:pPr>
      <w:r>
        <w:t>Switch Statement Syntax:</w:t>
      </w:r>
    </w:p>
    <w:p w14:paraId="28627E1D" w14:textId="77777777" w:rsidR="005327B7" w:rsidRDefault="00000000">
      <w:r>
        <w:t>switch(variable) {</w:t>
      </w:r>
      <w:r>
        <w:br/>
        <w:t xml:space="preserve">    case value1:</w:t>
      </w:r>
      <w:r>
        <w:br/>
        <w:t xml:space="preserve">        // code</w:t>
      </w:r>
      <w:r>
        <w:br/>
        <w:t xml:space="preserve">        break;</w:t>
      </w:r>
      <w:r>
        <w:br/>
        <w:t xml:space="preserve">    default:</w:t>
      </w:r>
      <w:r>
        <w:br/>
        <w:t xml:space="preserve">        // default code</w:t>
      </w:r>
      <w:r>
        <w:br/>
        <w:t>}</w:t>
      </w:r>
    </w:p>
    <w:p w14:paraId="658CE125" w14:textId="77777777" w:rsidR="005327B7" w:rsidRDefault="00000000">
      <w:r>
        <w:t>switch → Checks multiple cases.</w:t>
      </w:r>
    </w:p>
    <w:p w14:paraId="68A634A3" w14:textId="77777777" w:rsidR="005327B7" w:rsidRDefault="00000000">
      <w:r>
        <w:t>case → Specific value match.</w:t>
      </w:r>
    </w:p>
    <w:p w14:paraId="4B3E3625" w14:textId="77777777" w:rsidR="005327B7" w:rsidRDefault="00000000">
      <w:r>
        <w:t>break → Stops execution of switch.</w:t>
      </w:r>
    </w:p>
    <w:p w14:paraId="2CAFF69E" w14:textId="77777777" w:rsidR="005327B7" w:rsidRDefault="00000000">
      <w:r>
        <w:t>default → Executes if no case matches.</w:t>
      </w:r>
    </w:p>
    <w:p w14:paraId="7594E8AE" w14:textId="77777777" w:rsidR="005327B7" w:rsidRDefault="00000000">
      <w:pPr>
        <w:pStyle w:val="Heading3"/>
      </w:pPr>
      <w:r>
        <w:t>Loops:</w:t>
      </w:r>
    </w:p>
    <w:p w14:paraId="6CAF60E1" w14:textId="77777777" w:rsidR="005327B7" w:rsidRDefault="00000000">
      <w:r>
        <w:t>For Loop Syntax:</w:t>
      </w:r>
    </w:p>
    <w:p w14:paraId="1F2499BE" w14:textId="77777777" w:rsidR="005327B7" w:rsidRDefault="00000000">
      <w:r>
        <w:t>for(initialization; condition; increment/decrement) {</w:t>
      </w:r>
      <w:r>
        <w:br/>
        <w:t xml:space="preserve">    // code block</w:t>
      </w:r>
      <w:r>
        <w:br/>
        <w:t>}</w:t>
      </w:r>
    </w:p>
    <w:p w14:paraId="5A2AC731" w14:textId="77777777" w:rsidR="005327B7" w:rsidRDefault="00000000">
      <w:r>
        <w:t>initialization → Starting value.</w:t>
      </w:r>
    </w:p>
    <w:p w14:paraId="36289358" w14:textId="77777777" w:rsidR="005327B7" w:rsidRDefault="00000000">
      <w:r>
        <w:t>condition → Loop runs while true.</w:t>
      </w:r>
    </w:p>
    <w:p w14:paraId="4DA96A10" w14:textId="77777777" w:rsidR="005327B7" w:rsidRDefault="00000000">
      <w:r>
        <w:t>increment/decrement → Updates value each iteration.</w:t>
      </w:r>
    </w:p>
    <w:p w14:paraId="7756D282" w14:textId="77777777" w:rsidR="005327B7" w:rsidRDefault="00000000">
      <w:r>
        <w:t>While Loop Syntax:</w:t>
      </w:r>
    </w:p>
    <w:p w14:paraId="58D6B83E" w14:textId="77777777" w:rsidR="005327B7" w:rsidRDefault="00000000">
      <w:r>
        <w:t>while(condition) {</w:t>
      </w:r>
      <w:r>
        <w:br/>
        <w:t xml:space="preserve">    // code block</w:t>
      </w:r>
      <w:r>
        <w:br/>
        <w:t>}</w:t>
      </w:r>
    </w:p>
    <w:p w14:paraId="4066F578" w14:textId="77777777" w:rsidR="005327B7" w:rsidRDefault="00000000">
      <w:r>
        <w:lastRenderedPageBreak/>
        <w:t>Do-While Loop Syntax:</w:t>
      </w:r>
    </w:p>
    <w:p w14:paraId="48E3D95B" w14:textId="77777777" w:rsidR="005327B7" w:rsidRDefault="00000000">
      <w:r>
        <w:t>do {</w:t>
      </w:r>
      <w:r>
        <w:br/>
        <w:t xml:space="preserve">    // code block</w:t>
      </w:r>
      <w:r>
        <w:br/>
        <w:t>} while(condition);</w:t>
      </w:r>
    </w:p>
    <w:p w14:paraId="2838D899" w14:textId="77777777" w:rsidR="00584604" w:rsidRDefault="00584604"/>
    <w:p w14:paraId="7955B433" w14:textId="77777777" w:rsidR="00584604" w:rsidRDefault="00584604"/>
    <w:p w14:paraId="55715F3C" w14:textId="77777777" w:rsidR="00584604" w:rsidRDefault="00584604"/>
    <w:p w14:paraId="5C5577AB" w14:textId="77777777" w:rsidR="00584604" w:rsidRDefault="00584604"/>
    <w:p w14:paraId="0F565032" w14:textId="77777777" w:rsidR="00584604" w:rsidRDefault="00584604"/>
    <w:p w14:paraId="682DD8DD" w14:textId="77777777" w:rsidR="00584604" w:rsidRDefault="00584604"/>
    <w:p w14:paraId="1D97A46F" w14:textId="77777777" w:rsidR="00584604" w:rsidRDefault="00584604"/>
    <w:p w14:paraId="5BD46C4C" w14:textId="77777777" w:rsidR="00584604" w:rsidRDefault="00584604"/>
    <w:p w14:paraId="1116D911" w14:textId="77777777" w:rsidR="00584604" w:rsidRDefault="00584604"/>
    <w:p w14:paraId="66BB7379" w14:textId="77777777" w:rsidR="00584604" w:rsidRDefault="00584604"/>
    <w:p w14:paraId="69021AEF" w14:textId="77777777" w:rsidR="00584604" w:rsidRDefault="00584604"/>
    <w:p w14:paraId="1E804E0C" w14:textId="77777777" w:rsidR="00584604" w:rsidRDefault="00584604"/>
    <w:p w14:paraId="7824DBCD" w14:textId="77777777" w:rsidR="00584604" w:rsidRDefault="00584604"/>
    <w:p w14:paraId="6872F885" w14:textId="77777777" w:rsidR="00584604" w:rsidRDefault="00584604"/>
    <w:p w14:paraId="44B98EA3" w14:textId="77777777" w:rsidR="00584604" w:rsidRDefault="00584604"/>
    <w:p w14:paraId="62EFB32F" w14:textId="77777777" w:rsidR="00584604" w:rsidRDefault="00584604"/>
    <w:p w14:paraId="18235B9B" w14:textId="77777777" w:rsidR="00584604" w:rsidRDefault="00584604"/>
    <w:p w14:paraId="3EFE60B3" w14:textId="77777777" w:rsidR="00584604" w:rsidRDefault="00584604"/>
    <w:p w14:paraId="408D7D3E" w14:textId="77777777" w:rsidR="00584604" w:rsidRDefault="00584604"/>
    <w:p w14:paraId="1FDE7CFD" w14:textId="77777777" w:rsidR="00584604" w:rsidRDefault="00584604"/>
    <w:p w14:paraId="4EE20047" w14:textId="77777777" w:rsidR="00584604" w:rsidRDefault="00584604"/>
    <w:p w14:paraId="397F5815" w14:textId="77777777" w:rsidR="00584604" w:rsidRDefault="00584604"/>
    <w:p w14:paraId="21941E91" w14:textId="77777777" w:rsidR="00584604" w:rsidRDefault="00584604"/>
    <w:p w14:paraId="31B55027" w14:textId="77777777" w:rsidR="00584604" w:rsidRDefault="00584604"/>
    <w:p w14:paraId="493CC915" w14:textId="77777777" w:rsidR="00584604" w:rsidRDefault="00584604"/>
    <w:p w14:paraId="1A74CBD0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Method Overloading (Compile-Time Polymorphism)</w:t>
      </w:r>
    </w:p>
    <w:p w14:paraId="0DBBBA97" w14:textId="2A52FC02" w:rsidR="00584604" w:rsidRPr="00A24648" w:rsidRDefault="00584604" w:rsidP="00A24648">
      <w:pPr>
        <w:pStyle w:val="ListParagraph"/>
        <w:numPr>
          <w:ilvl w:val="0"/>
          <w:numId w:val="13"/>
        </w:numPr>
        <w:rPr>
          <w:b/>
          <w:bCs/>
        </w:rPr>
      </w:pPr>
      <w:r w:rsidRPr="00A24648">
        <w:rPr>
          <w:b/>
          <w:bCs/>
        </w:rPr>
        <w:t>Same method name</w:t>
      </w:r>
    </w:p>
    <w:p w14:paraId="75F1E607" w14:textId="791811C3" w:rsidR="00584604" w:rsidRPr="00A24648" w:rsidRDefault="00584604" w:rsidP="00A24648">
      <w:pPr>
        <w:pStyle w:val="ListParagraph"/>
        <w:numPr>
          <w:ilvl w:val="0"/>
          <w:numId w:val="13"/>
        </w:numPr>
        <w:rPr>
          <w:b/>
          <w:bCs/>
        </w:rPr>
      </w:pPr>
      <w:r w:rsidRPr="00A24648">
        <w:rPr>
          <w:b/>
          <w:bCs/>
        </w:rPr>
        <w:t>Different parameters (type or number)</w:t>
      </w:r>
    </w:p>
    <w:p w14:paraId="5C129D11" w14:textId="755A53E3" w:rsidR="00584604" w:rsidRPr="00A24648" w:rsidRDefault="00584604" w:rsidP="00A24648">
      <w:pPr>
        <w:pStyle w:val="ListParagraph"/>
        <w:numPr>
          <w:ilvl w:val="0"/>
          <w:numId w:val="13"/>
        </w:numPr>
        <w:rPr>
          <w:b/>
          <w:bCs/>
        </w:rPr>
      </w:pPr>
      <w:r w:rsidRPr="00A24648">
        <w:rPr>
          <w:b/>
          <w:bCs/>
        </w:rPr>
        <w:t>Banking Example – Deposit Method</w:t>
      </w:r>
    </w:p>
    <w:p w14:paraId="27042B7C" w14:textId="77777777" w:rsidR="00584604" w:rsidRDefault="00584604"/>
    <w:p w14:paraId="1B8739FC" w14:textId="77777777" w:rsidR="00584604" w:rsidRDefault="00584604" w:rsidP="00584604">
      <w:r>
        <w:t>class Account {</w:t>
      </w:r>
    </w:p>
    <w:p w14:paraId="2DC829DA" w14:textId="77777777" w:rsidR="00584604" w:rsidRDefault="00584604" w:rsidP="00584604"/>
    <w:p w14:paraId="72FA5799" w14:textId="77777777" w:rsidR="00584604" w:rsidRDefault="00584604" w:rsidP="00584604">
      <w:r>
        <w:t xml:space="preserve">    // Deposit cash</w:t>
      </w:r>
    </w:p>
    <w:p w14:paraId="08FF8CC2" w14:textId="77777777" w:rsidR="00584604" w:rsidRDefault="00584604" w:rsidP="00584604">
      <w:r>
        <w:t xml:space="preserve">    void deposit(double amount) {</w:t>
      </w:r>
    </w:p>
    <w:p w14:paraId="4EC7B1D6" w14:textId="77777777" w:rsidR="00584604" w:rsidRDefault="00584604" w:rsidP="00584604">
      <w:r>
        <w:t xml:space="preserve">        </w:t>
      </w:r>
      <w:proofErr w:type="spellStart"/>
      <w:r>
        <w:t>System.out.println</w:t>
      </w:r>
      <w:proofErr w:type="spellEnd"/>
      <w:r>
        <w:t>("Deposited: " + amount);</w:t>
      </w:r>
    </w:p>
    <w:p w14:paraId="5DFE43E5" w14:textId="77777777" w:rsidR="00584604" w:rsidRDefault="00584604" w:rsidP="00584604">
      <w:r>
        <w:t xml:space="preserve">    }</w:t>
      </w:r>
    </w:p>
    <w:p w14:paraId="7E7F8A45" w14:textId="77777777" w:rsidR="00584604" w:rsidRDefault="00584604" w:rsidP="00584604"/>
    <w:p w14:paraId="7DE87059" w14:textId="77777777" w:rsidR="00584604" w:rsidRDefault="00584604" w:rsidP="00584604">
      <w:r>
        <w:t xml:space="preserve">    // Deposit with cheque number</w:t>
      </w:r>
    </w:p>
    <w:p w14:paraId="592B0D20" w14:textId="77777777" w:rsidR="00584604" w:rsidRDefault="00584604" w:rsidP="00584604">
      <w:r>
        <w:t xml:space="preserve">    void deposit(double amount, String </w:t>
      </w:r>
      <w:proofErr w:type="spellStart"/>
      <w:r>
        <w:t>chequeNo</w:t>
      </w:r>
      <w:proofErr w:type="spellEnd"/>
      <w:r>
        <w:t>) {</w:t>
      </w:r>
    </w:p>
    <w:p w14:paraId="63A37C22" w14:textId="77777777" w:rsidR="00584604" w:rsidRDefault="00584604" w:rsidP="00584604">
      <w:r>
        <w:t xml:space="preserve">        </w:t>
      </w:r>
      <w:proofErr w:type="spellStart"/>
      <w:r>
        <w:t>System.out.println</w:t>
      </w:r>
      <w:proofErr w:type="spellEnd"/>
      <w:r>
        <w:t xml:space="preserve">("Deposited: " + amount + " via Cheque No: " + </w:t>
      </w:r>
      <w:proofErr w:type="spellStart"/>
      <w:r>
        <w:t>chequeNo</w:t>
      </w:r>
      <w:proofErr w:type="spellEnd"/>
      <w:r>
        <w:t>);</w:t>
      </w:r>
    </w:p>
    <w:p w14:paraId="11DE19B1" w14:textId="77777777" w:rsidR="00584604" w:rsidRDefault="00584604" w:rsidP="00584604">
      <w:r>
        <w:t xml:space="preserve">    }</w:t>
      </w:r>
    </w:p>
    <w:p w14:paraId="108C6003" w14:textId="77777777" w:rsidR="00584604" w:rsidRDefault="00584604" w:rsidP="00584604"/>
    <w:p w14:paraId="744C1C38" w14:textId="77777777" w:rsidR="00584604" w:rsidRDefault="00584604" w:rsidP="00584604">
      <w:r>
        <w:t xml:space="preserve">    // Deposit with UPI reference</w:t>
      </w:r>
    </w:p>
    <w:p w14:paraId="26E374F9" w14:textId="77777777" w:rsidR="00584604" w:rsidRDefault="00584604" w:rsidP="00584604">
      <w:r>
        <w:t xml:space="preserve">    void deposit(double amount, String </w:t>
      </w:r>
      <w:proofErr w:type="spellStart"/>
      <w:r>
        <w:t>upiId</w:t>
      </w:r>
      <w:proofErr w:type="spellEnd"/>
      <w:r>
        <w:t xml:space="preserve">, String </w:t>
      </w:r>
      <w:proofErr w:type="spellStart"/>
      <w:r>
        <w:t>referenceId</w:t>
      </w:r>
      <w:proofErr w:type="spellEnd"/>
      <w:r>
        <w:t>) {</w:t>
      </w:r>
    </w:p>
    <w:p w14:paraId="7F0B4C32" w14:textId="77777777" w:rsidR="00584604" w:rsidRDefault="00584604" w:rsidP="00584604">
      <w:r>
        <w:t xml:space="preserve">        </w:t>
      </w:r>
      <w:proofErr w:type="spellStart"/>
      <w:r>
        <w:t>System.out.println</w:t>
      </w:r>
      <w:proofErr w:type="spellEnd"/>
      <w:r>
        <w:t xml:space="preserve">("Deposited: " + amount + " via UPI: " + </w:t>
      </w:r>
      <w:proofErr w:type="spellStart"/>
      <w:r>
        <w:t>upiId</w:t>
      </w:r>
      <w:proofErr w:type="spellEnd"/>
      <w:r>
        <w:t>);</w:t>
      </w:r>
    </w:p>
    <w:p w14:paraId="6F770EE6" w14:textId="77777777" w:rsidR="00584604" w:rsidRDefault="00584604" w:rsidP="00584604">
      <w:r>
        <w:t xml:space="preserve">    }</w:t>
      </w:r>
    </w:p>
    <w:p w14:paraId="45838DC2" w14:textId="77777777" w:rsidR="00584604" w:rsidRDefault="00584604" w:rsidP="00584604">
      <w:r>
        <w:t>}</w:t>
      </w:r>
    </w:p>
    <w:p w14:paraId="62E21D39" w14:textId="77777777" w:rsidR="00584604" w:rsidRDefault="00584604" w:rsidP="00584604"/>
    <w:p w14:paraId="1787F411" w14:textId="77777777" w:rsidR="00584604" w:rsidRDefault="00584604" w:rsidP="00584604">
      <w:r>
        <w:t xml:space="preserve">public class </w:t>
      </w:r>
      <w:proofErr w:type="spellStart"/>
      <w:r>
        <w:t>BankingApp</w:t>
      </w:r>
      <w:proofErr w:type="spellEnd"/>
      <w:r>
        <w:t xml:space="preserve"> {</w:t>
      </w:r>
    </w:p>
    <w:p w14:paraId="55AAFA47" w14:textId="77777777" w:rsidR="00584604" w:rsidRDefault="00584604" w:rsidP="0058460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B506849" w14:textId="77777777" w:rsidR="00584604" w:rsidRDefault="00584604" w:rsidP="00584604">
      <w:r>
        <w:lastRenderedPageBreak/>
        <w:t xml:space="preserve">        Account acc = new Account();</w:t>
      </w:r>
    </w:p>
    <w:p w14:paraId="76BD80F9" w14:textId="77777777" w:rsidR="00584604" w:rsidRDefault="00584604" w:rsidP="00584604">
      <w:r>
        <w:t xml:space="preserve">        </w:t>
      </w:r>
      <w:proofErr w:type="spellStart"/>
      <w:r>
        <w:t>acc.deposit</w:t>
      </w:r>
      <w:proofErr w:type="spellEnd"/>
      <w:r>
        <w:t>(5000);</w:t>
      </w:r>
    </w:p>
    <w:p w14:paraId="5F09C319" w14:textId="77777777" w:rsidR="00584604" w:rsidRDefault="00584604" w:rsidP="00584604">
      <w:r>
        <w:t xml:space="preserve">        </w:t>
      </w:r>
      <w:proofErr w:type="spellStart"/>
      <w:r>
        <w:t>acc.deposit</w:t>
      </w:r>
      <w:proofErr w:type="spellEnd"/>
      <w:r>
        <w:t>(10000, "CHQ12345");</w:t>
      </w:r>
    </w:p>
    <w:p w14:paraId="148E6CA1" w14:textId="77777777" w:rsidR="00584604" w:rsidRDefault="00584604" w:rsidP="00584604">
      <w:r>
        <w:t xml:space="preserve">        </w:t>
      </w:r>
      <w:proofErr w:type="spellStart"/>
      <w:r>
        <w:t>acc.deposit</w:t>
      </w:r>
      <w:proofErr w:type="spellEnd"/>
      <w:r>
        <w:t>(2000, "</w:t>
      </w:r>
      <w:proofErr w:type="spellStart"/>
      <w:r>
        <w:t>preeti@upi</w:t>
      </w:r>
      <w:proofErr w:type="spellEnd"/>
      <w:r>
        <w:t>", "TXN789");</w:t>
      </w:r>
    </w:p>
    <w:p w14:paraId="36EA0819" w14:textId="77777777" w:rsidR="00584604" w:rsidRDefault="00584604" w:rsidP="00584604">
      <w:r>
        <w:t xml:space="preserve">    }</w:t>
      </w:r>
    </w:p>
    <w:p w14:paraId="67ED51EC" w14:textId="4B4575FB" w:rsidR="00584604" w:rsidRDefault="00584604" w:rsidP="00584604">
      <w:r>
        <w:t>}</w:t>
      </w:r>
    </w:p>
    <w:p w14:paraId="35FD5AB6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Why this is Overloading?</w:t>
      </w:r>
    </w:p>
    <w:p w14:paraId="538DB748" w14:textId="77777777" w:rsidR="00584604" w:rsidRPr="00584604" w:rsidRDefault="00584604" w:rsidP="00584604">
      <w:r w:rsidRPr="00584604">
        <w:t>Same method name → deposit()</w:t>
      </w:r>
      <w:r w:rsidRPr="00584604">
        <w:br/>
        <w:t>Different parameter list → Compiler decides which method to call</w:t>
      </w:r>
    </w:p>
    <w:p w14:paraId="7EBD23B6" w14:textId="77777777" w:rsidR="00584604" w:rsidRPr="00584604" w:rsidRDefault="00584604" w:rsidP="00584604">
      <w:r w:rsidRPr="00584604">
        <w:rPr>
          <w:rFonts w:ascii="Segoe UI Symbol" w:hAnsi="Segoe UI Symbol" w:cs="Segoe UI Symbol"/>
        </w:rPr>
        <w:t>✔</w:t>
      </w:r>
      <w:r w:rsidRPr="00584604">
        <w:t xml:space="preserve"> Happens in same class</w:t>
      </w:r>
      <w:r w:rsidRPr="00584604">
        <w:br/>
      </w:r>
      <w:r w:rsidRPr="00584604">
        <w:rPr>
          <w:rFonts w:ascii="Segoe UI Symbol" w:hAnsi="Segoe UI Symbol" w:cs="Segoe UI Symbol"/>
        </w:rPr>
        <w:t>✔</w:t>
      </w:r>
      <w:r w:rsidRPr="00584604">
        <w:t xml:space="preserve"> Decided at compile time</w:t>
      </w:r>
    </w:p>
    <w:p w14:paraId="27809E23" w14:textId="77777777" w:rsidR="00584604" w:rsidRDefault="00584604" w:rsidP="00584604"/>
    <w:p w14:paraId="7AE57C7D" w14:textId="0FFA7E24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 xml:space="preserve"> Method Overriding (Runtime Polymorphism)</w:t>
      </w:r>
    </w:p>
    <w:p w14:paraId="50E5BCBF" w14:textId="06F870DB" w:rsidR="00584604" w:rsidRPr="00A24648" w:rsidRDefault="00584604" w:rsidP="00A24648">
      <w:pPr>
        <w:pStyle w:val="ListParagraph"/>
        <w:numPr>
          <w:ilvl w:val="0"/>
          <w:numId w:val="14"/>
        </w:numPr>
        <w:rPr>
          <w:b/>
          <w:bCs/>
        </w:rPr>
      </w:pPr>
      <w:r w:rsidRPr="00A24648">
        <w:rPr>
          <w:b/>
          <w:bCs/>
        </w:rPr>
        <w:t>Same method name</w:t>
      </w:r>
    </w:p>
    <w:p w14:paraId="1886D69D" w14:textId="6337D751" w:rsidR="00584604" w:rsidRPr="00A24648" w:rsidRDefault="00584604" w:rsidP="00A24648">
      <w:pPr>
        <w:pStyle w:val="ListParagraph"/>
        <w:numPr>
          <w:ilvl w:val="0"/>
          <w:numId w:val="14"/>
        </w:numPr>
        <w:rPr>
          <w:b/>
          <w:bCs/>
        </w:rPr>
      </w:pPr>
      <w:r w:rsidRPr="00A24648">
        <w:rPr>
          <w:b/>
          <w:bCs/>
        </w:rPr>
        <w:t>Same parameters</w:t>
      </w:r>
    </w:p>
    <w:p w14:paraId="07E3F5BE" w14:textId="73725E05" w:rsidR="00584604" w:rsidRPr="00A24648" w:rsidRDefault="00584604" w:rsidP="00A24648">
      <w:pPr>
        <w:pStyle w:val="ListParagraph"/>
        <w:numPr>
          <w:ilvl w:val="0"/>
          <w:numId w:val="14"/>
        </w:numPr>
        <w:rPr>
          <w:b/>
          <w:bCs/>
        </w:rPr>
      </w:pPr>
      <w:r w:rsidRPr="00A24648">
        <w:rPr>
          <w:b/>
          <w:bCs/>
        </w:rPr>
        <w:t>Parent–Child relationship required</w:t>
      </w:r>
    </w:p>
    <w:p w14:paraId="4F57300C" w14:textId="6FF78893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Banking Example – Withdraw Method</w:t>
      </w:r>
    </w:p>
    <w:p w14:paraId="5EDB14C6" w14:textId="77777777" w:rsidR="00584604" w:rsidRPr="00584604" w:rsidRDefault="00584604" w:rsidP="00584604">
      <w:r w:rsidRPr="00584604">
        <w:t>class Account {</w:t>
      </w:r>
    </w:p>
    <w:p w14:paraId="15B8D6A9" w14:textId="77777777" w:rsidR="00584604" w:rsidRPr="00584604" w:rsidRDefault="00584604" w:rsidP="00584604"/>
    <w:p w14:paraId="6F0FC5FE" w14:textId="77777777" w:rsidR="00584604" w:rsidRPr="00584604" w:rsidRDefault="00584604" w:rsidP="00584604">
      <w:r w:rsidRPr="00584604">
        <w:t xml:space="preserve">    void withdraw(double amount) {</w:t>
      </w:r>
    </w:p>
    <w:p w14:paraId="4B2B8EBE" w14:textId="77777777" w:rsidR="00584604" w:rsidRPr="00584604" w:rsidRDefault="00584604" w:rsidP="00584604">
      <w:r w:rsidRPr="00584604">
        <w:t xml:space="preserve">        </w:t>
      </w:r>
      <w:proofErr w:type="spellStart"/>
      <w:r w:rsidRPr="00584604">
        <w:t>System.out.println</w:t>
      </w:r>
      <w:proofErr w:type="spellEnd"/>
      <w:r w:rsidRPr="00584604">
        <w:t>("Normal withdrawal process");</w:t>
      </w:r>
    </w:p>
    <w:p w14:paraId="610FF766" w14:textId="77777777" w:rsidR="00584604" w:rsidRPr="00584604" w:rsidRDefault="00584604" w:rsidP="00584604">
      <w:r w:rsidRPr="00584604">
        <w:t xml:space="preserve">    }</w:t>
      </w:r>
    </w:p>
    <w:p w14:paraId="3C92DEDE" w14:textId="77777777" w:rsidR="00584604" w:rsidRPr="00584604" w:rsidRDefault="00584604" w:rsidP="00584604">
      <w:r w:rsidRPr="00584604">
        <w:t>}</w:t>
      </w:r>
    </w:p>
    <w:p w14:paraId="697CCA2E" w14:textId="77777777" w:rsidR="00584604" w:rsidRPr="00584604" w:rsidRDefault="00584604" w:rsidP="00584604"/>
    <w:p w14:paraId="73653740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0D058BB6" w14:textId="77777777" w:rsidR="00584604" w:rsidRPr="00584604" w:rsidRDefault="00584604" w:rsidP="00584604"/>
    <w:p w14:paraId="28CD8987" w14:textId="77777777" w:rsidR="00584604" w:rsidRPr="00584604" w:rsidRDefault="00584604" w:rsidP="00584604">
      <w:r w:rsidRPr="00584604">
        <w:t xml:space="preserve">    @Override</w:t>
      </w:r>
    </w:p>
    <w:p w14:paraId="7021D3A9" w14:textId="77777777" w:rsidR="00584604" w:rsidRPr="00584604" w:rsidRDefault="00584604" w:rsidP="00584604">
      <w:r w:rsidRPr="00584604">
        <w:lastRenderedPageBreak/>
        <w:t xml:space="preserve">    void withdraw(double amount) {</w:t>
      </w:r>
    </w:p>
    <w:p w14:paraId="5CC1EF82" w14:textId="77777777" w:rsidR="00584604" w:rsidRPr="00584604" w:rsidRDefault="00584604" w:rsidP="00584604">
      <w:r w:rsidRPr="00584604">
        <w:t xml:space="preserve">        </w:t>
      </w:r>
      <w:proofErr w:type="spellStart"/>
      <w:r w:rsidRPr="00584604">
        <w:t>System.out.println</w:t>
      </w:r>
      <w:proofErr w:type="spellEnd"/>
      <w:r w:rsidRPr="00584604">
        <w:t>("Savings: Maintain minimum balance rule");</w:t>
      </w:r>
    </w:p>
    <w:p w14:paraId="170E2479" w14:textId="77777777" w:rsidR="00584604" w:rsidRPr="00584604" w:rsidRDefault="00584604" w:rsidP="00584604">
      <w:r w:rsidRPr="00584604">
        <w:t xml:space="preserve">    }</w:t>
      </w:r>
    </w:p>
    <w:p w14:paraId="1499EC0F" w14:textId="77777777" w:rsidR="00584604" w:rsidRPr="00584604" w:rsidRDefault="00584604" w:rsidP="00584604">
      <w:r w:rsidRPr="00584604">
        <w:t>}</w:t>
      </w:r>
    </w:p>
    <w:p w14:paraId="7001B478" w14:textId="77777777" w:rsidR="00584604" w:rsidRPr="00584604" w:rsidRDefault="00584604" w:rsidP="00584604"/>
    <w:p w14:paraId="0C754234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CurrentAccount</w:t>
      </w:r>
      <w:proofErr w:type="spellEnd"/>
      <w:r w:rsidRPr="00584604">
        <w:t xml:space="preserve"> extends Account {</w:t>
      </w:r>
    </w:p>
    <w:p w14:paraId="097979DE" w14:textId="77777777" w:rsidR="00584604" w:rsidRPr="00584604" w:rsidRDefault="00584604" w:rsidP="00584604"/>
    <w:p w14:paraId="1444FD3D" w14:textId="77777777" w:rsidR="00584604" w:rsidRPr="00584604" w:rsidRDefault="00584604" w:rsidP="00584604">
      <w:r w:rsidRPr="00584604">
        <w:t xml:space="preserve">    @Override</w:t>
      </w:r>
    </w:p>
    <w:p w14:paraId="35B3BA7E" w14:textId="77777777" w:rsidR="00584604" w:rsidRPr="00584604" w:rsidRDefault="00584604" w:rsidP="00584604">
      <w:r w:rsidRPr="00584604">
        <w:t xml:space="preserve">    void withdraw(double amount) {</w:t>
      </w:r>
    </w:p>
    <w:p w14:paraId="4B06497E" w14:textId="77777777" w:rsidR="00584604" w:rsidRPr="00584604" w:rsidRDefault="00584604" w:rsidP="00584604">
      <w:r w:rsidRPr="00584604">
        <w:t xml:space="preserve">        </w:t>
      </w:r>
      <w:proofErr w:type="spellStart"/>
      <w:r w:rsidRPr="00584604">
        <w:t>System.out.println</w:t>
      </w:r>
      <w:proofErr w:type="spellEnd"/>
      <w:r w:rsidRPr="00584604">
        <w:t>("Current: Overdraft allowed");</w:t>
      </w:r>
    </w:p>
    <w:p w14:paraId="4B3E38D2" w14:textId="77777777" w:rsidR="00584604" w:rsidRPr="00584604" w:rsidRDefault="00584604" w:rsidP="00584604">
      <w:r w:rsidRPr="00584604">
        <w:t xml:space="preserve">    }</w:t>
      </w:r>
    </w:p>
    <w:p w14:paraId="2D16A629" w14:textId="77777777" w:rsidR="00584604" w:rsidRPr="00584604" w:rsidRDefault="00584604" w:rsidP="00584604">
      <w:r w:rsidRPr="00584604">
        <w:t>}</w:t>
      </w:r>
    </w:p>
    <w:p w14:paraId="58F12C83" w14:textId="77777777" w:rsidR="00584604" w:rsidRPr="00584604" w:rsidRDefault="00584604" w:rsidP="00584604"/>
    <w:p w14:paraId="37459194" w14:textId="77777777" w:rsidR="00584604" w:rsidRPr="00584604" w:rsidRDefault="00584604" w:rsidP="00584604">
      <w:r w:rsidRPr="00584604">
        <w:t xml:space="preserve">public class </w:t>
      </w:r>
      <w:proofErr w:type="spellStart"/>
      <w:r w:rsidRPr="00584604">
        <w:t>BankingApp</w:t>
      </w:r>
      <w:proofErr w:type="spellEnd"/>
      <w:r w:rsidRPr="00584604">
        <w:t xml:space="preserve"> {</w:t>
      </w:r>
    </w:p>
    <w:p w14:paraId="02EEBB81" w14:textId="77777777" w:rsidR="00584604" w:rsidRPr="00584604" w:rsidRDefault="00584604" w:rsidP="00584604">
      <w:r w:rsidRPr="00584604">
        <w:t xml:space="preserve">    public static void main(String[] </w:t>
      </w:r>
      <w:proofErr w:type="spellStart"/>
      <w:r w:rsidRPr="00584604">
        <w:t>args</w:t>
      </w:r>
      <w:proofErr w:type="spellEnd"/>
      <w:r w:rsidRPr="00584604">
        <w:t>) {</w:t>
      </w:r>
    </w:p>
    <w:p w14:paraId="1B9BE416" w14:textId="77777777" w:rsidR="00584604" w:rsidRPr="00584604" w:rsidRDefault="00584604" w:rsidP="00584604"/>
    <w:p w14:paraId="4689D784" w14:textId="77777777" w:rsidR="00584604" w:rsidRPr="00584604" w:rsidRDefault="00584604" w:rsidP="00584604">
      <w:r w:rsidRPr="00584604">
        <w:t xml:space="preserve">        Account acc;</w:t>
      </w:r>
    </w:p>
    <w:p w14:paraId="311DC449" w14:textId="77777777" w:rsidR="00584604" w:rsidRPr="00584604" w:rsidRDefault="00584604" w:rsidP="00584604"/>
    <w:p w14:paraId="5DFFFC7C" w14:textId="77777777" w:rsidR="00584604" w:rsidRPr="00584604" w:rsidRDefault="00584604" w:rsidP="00584604">
      <w:r w:rsidRPr="00584604">
        <w:t xml:space="preserve">        acc = new </w:t>
      </w:r>
      <w:proofErr w:type="spellStart"/>
      <w:r w:rsidRPr="00584604">
        <w:t>SavingsAccount</w:t>
      </w:r>
      <w:proofErr w:type="spellEnd"/>
      <w:r w:rsidRPr="00584604">
        <w:t>();</w:t>
      </w:r>
    </w:p>
    <w:p w14:paraId="40860454" w14:textId="77777777" w:rsidR="00584604" w:rsidRPr="00584604" w:rsidRDefault="00584604" w:rsidP="00584604">
      <w:r w:rsidRPr="00584604">
        <w:t xml:space="preserve">        </w:t>
      </w:r>
      <w:proofErr w:type="spellStart"/>
      <w:r w:rsidRPr="00584604">
        <w:t>acc.withdraw</w:t>
      </w:r>
      <w:proofErr w:type="spellEnd"/>
      <w:r w:rsidRPr="00584604">
        <w:t>(5000);</w:t>
      </w:r>
    </w:p>
    <w:p w14:paraId="7060D7D7" w14:textId="77777777" w:rsidR="00584604" w:rsidRPr="00584604" w:rsidRDefault="00584604" w:rsidP="00584604"/>
    <w:p w14:paraId="4E453E54" w14:textId="77777777" w:rsidR="00584604" w:rsidRPr="00584604" w:rsidRDefault="00584604" w:rsidP="00584604">
      <w:r w:rsidRPr="00584604">
        <w:t xml:space="preserve">        acc = new </w:t>
      </w:r>
      <w:proofErr w:type="spellStart"/>
      <w:r w:rsidRPr="00584604">
        <w:t>CurrentAccount</w:t>
      </w:r>
      <w:proofErr w:type="spellEnd"/>
      <w:r w:rsidRPr="00584604">
        <w:t>();</w:t>
      </w:r>
    </w:p>
    <w:p w14:paraId="5174F3A8" w14:textId="77777777" w:rsidR="00584604" w:rsidRPr="00584604" w:rsidRDefault="00584604" w:rsidP="00584604">
      <w:r w:rsidRPr="00584604">
        <w:t xml:space="preserve">        </w:t>
      </w:r>
      <w:proofErr w:type="spellStart"/>
      <w:r w:rsidRPr="00584604">
        <w:t>acc.withdraw</w:t>
      </w:r>
      <w:proofErr w:type="spellEnd"/>
      <w:r w:rsidRPr="00584604">
        <w:t>(5000);</w:t>
      </w:r>
    </w:p>
    <w:p w14:paraId="0EB45764" w14:textId="77777777" w:rsidR="00584604" w:rsidRPr="00584604" w:rsidRDefault="00584604" w:rsidP="00584604">
      <w:r w:rsidRPr="00584604">
        <w:t xml:space="preserve">    }</w:t>
      </w:r>
    </w:p>
    <w:p w14:paraId="37894543" w14:textId="77777777" w:rsidR="00584604" w:rsidRPr="00584604" w:rsidRDefault="00584604" w:rsidP="00584604">
      <w:r w:rsidRPr="00584604">
        <w:t>}</w:t>
      </w:r>
    </w:p>
    <w:p w14:paraId="2832DC14" w14:textId="77777777" w:rsidR="00584604" w:rsidRPr="00584604" w:rsidRDefault="00584604" w:rsidP="00584604">
      <w:r w:rsidRPr="00584604">
        <w:rPr>
          <w:rFonts w:ascii="Segoe UI Symbol" w:hAnsi="Segoe UI Symbol" w:cs="Segoe UI Symbol"/>
        </w:rPr>
        <w:lastRenderedPageBreak/>
        <w:t>✔</w:t>
      </w:r>
      <w:r w:rsidRPr="00584604">
        <w:t xml:space="preserve"> Happens between parent &amp; child</w:t>
      </w:r>
      <w:r w:rsidRPr="00584604">
        <w:br/>
      </w:r>
      <w:r w:rsidRPr="00584604">
        <w:rPr>
          <w:rFonts w:ascii="Segoe UI Symbol" w:hAnsi="Segoe UI Symbol" w:cs="Segoe UI Symbol"/>
        </w:rPr>
        <w:t>✔</w:t>
      </w:r>
      <w:r w:rsidRPr="00584604">
        <w:t xml:space="preserve"> Decided at runtime</w:t>
      </w:r>
      <w:r w:rsidRPr="00584604">
        <w:br/>
      </w:r>
      <w:r w:rsidRPr="00584604">
        <w:rPr>
          <w:rFonts w:ascii="Segoe UI Symbol" w:hAnsi="Segoe UI Symbol" w:cs="Segoe UI Symbol"/>
        </w:rPr>
        <w:t>✔</w:t>
      </w:r>
      <w:r w:rsidRPr="00584604">
        <w:t xml:space="preserve"> Based on object type</w:t>
      </w:r>
    </w:p>
    <w:p w14:paraId="34D6E651" w14:textId="77777777" w:rsidR="00584604" w:rsidRDefault="00584604" w:rsidP="00584604"/>
    <w:p w14:paraId="6104106C" w14:textId="77777777" w:rsidR="00584604" w:rsidRDefault="00584604" w:rsidP="00584604"/>
    <w:p w14:paraId="51ECE3A5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307"/>
        <w:gridCol w:w="1182"/>
      </w:tblGrid>
      <w:tr w:rsidR="00584604" w:rsidRPr="00584604" w14:paraId="2BA8D45D" w14:textId="77777777" w:rsidTr="00A24648">
        <w:trPr>
          <w:tblHeader/>
          <w:tblCellSpacing w:w="15" w:type="dxa"/>
        </w:trPr>
        <w:tc>
          <w:tcPr>
            <w:tcW w:w="2520" w:type="dxa"/>
            <w:vAlign w:val="center"/>
            <w:hideMark/>
          </w:tcPr>
          <w:p w14:paraId="07E611C1" w14:textId="77777777" w:rsidR="00584604" w:rsidRPr="00584604" w:rsidRDefault="00584604" w:rsidP="00584604">
            <w:pPr>
              <w:rPr>
                <w:b/>
                <w:bCs/>
              </w:rPr>
            </w:pPr>
            <w:r w:rsidRPr="00584604">
              <w:rPr>
                <w:b/>
                <w:bCs/>
              </w:rPr>
              <w:t>Feature</w:t>
            </w:r>
          </w:p>
        </w:tc>
        <w:tc>
          <w:tcPr>
            <w:tcW w:w="1277" w:type="dxa"/>
            <w:vAlign w:val="center"/>
            <w:hideMark/>
          </w:tcPr>
          <w:p w14:paraId="2043C04E" w14:textId="77777777" w:rsidR="00584604" w:rsidRPr="00584604" w:rsidRDefault="00584604" w:rsidP="00584604">
            <w:pPr>
              <w:rPr>
                <w:b/>
                <w:bCs/>
              </w:rPr>
            </w:pPr>
            <w:r w:rsidRPr="00584604">
              <w:rPr>
                <w:b/>
                <w:bCs/>
              </w:rPr>
              <w:t>Overloading</w:t>
            </w:r>
          </w:p>
        </w:tc>
        <w:tc>
          <w:tcPr>
            <w:tcW w:w="1137" w:type="dxa"/>
            <w:vAlign w:val="center"/>
            <w:hideMark/>
          </w:tcPr>
          <w:p w14:paraId="623523BC" w14:textId="77777777" w:rsidR="00584604" w:rsidRPr="00584604" w:rsidRDefault="00584604" w:rsidP="00584604">
            <w:pPr>
              <w:rPr>
                <w:b/>
                <w:bCs/>
              </w:rPr>
            </w:pPr>
            <w:r w:rsidRPr="00584604">
              <w:rPr>
                <w:b/>
                <w:bCs/>
              </w:rPr>
              <w:t>Overriding</w:t>
            </w:r>
          </w:p>
        </w:tc>
      </w:tr>
      <w:tr w:rsidR="00584604" w:rsidRPr="00584604" w14:paraId="2DD499AA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06E7D14D" w14:textId="77777777" w:rsidR="00584604" w:rsidRPr="00584604" w:rsidRDefault="00584604" w:rsidP="00584604">
            <w:r w:rsidRPr="00584604">
              <w:t>Method Name</w:t>
            </w:r>
          </w:p>
        </w:tc>
        <w:tc>
          <w:tcPr>
            <w:tcW w:w="1277" w:type="dxa"/>
            <w:vAlign w:val="center"/>
            <w:hideMark/>
          </w:tcPr>
          <w:p w14:paraId="06551E77" w14:textId="77777777" w:rsidR="00584604" w:rsidRPr="00584604" w:rsidRDefault="00584604" w:rsidP="00584604">
            <w:r w:rsidRPr="00584604">
              <w:t>Same</w:t>
            </w:r>
          </w:p>
        </w:tc>
        <w:tc>
          <w:tcPr>
            <w:tcW w:w="1137" w:type="dxa"/>
            <w:vAlign w:val="center"/>
            <w:hideMark/>
          </w:tcPr>
          <w:p w14:paraId="0A7E6425" w14:textId="77777777" w:rsidR="00584604" w:rsidRPr="00584604" w:rsidRDefault="00584604" w:rsidP="00584604">
            <w:r w:rsidRPr="00584604">
              <w:t>Same</w:t>
            </w:r>
          </w:p>
        </w:tc>
      </w:tr>
      <w:tr w:rsidR="00584604" w:rsidRPr="00584604" w14:paraId="416884C3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5017C767" w14:textId="77777777" w:rsidR="00584604" w:rsidRPr="00584604" w:rsidRDefault="00584604" w:rsidP="00584604">
            <w:r w:rsidRPr="00584604">
              <w:t>Parameters</w:t>
            </w:r>
          </w:p>
        </w:tc>
        <w:tc>
          <w:tcPr>
            <w:tcW w:w="1277" w:type="dxa"/>
            <w:vAlign w:val="center"/>
            <w:hideMark/>
          </w:tcPr>
          <w:p w14:paraId="3B49A08C" w14:textId="77777777" w:rsidR="00584604" w:rsidRPr="00584604" w:rsidRDefault="00584604" w:rsidP="00584604">
            <w:r w:rsidRPr="00584604">
              <w:t>Different</w:t>
            </w:r>
          </w:p>
        </w:tc>
        <w:tc>
          <w:tcPr>
            <w:tcW w:w="1137" w:type="dxa"/>
            <w:vAlign w:val="center"/>
            <w:hideMark/>
          </w:tcPr>
          <w:p w14:paraId="12A0E471" w14:textId="77777777" w:rsidR="00584604" w:rsidRPr="00584604" w:rsidRDefault="00584604" w:rsidP="00584604">
            <w:r w:rsidRPr="00584604">
              <w:t>Same</w:t>
            </w:r>
          </w:p>
        </w:tc>
      </w:tr>
      <w:tr w:rsidR="00584604" w:rsidRPr="00584604" w14:paraId="360D3C06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61BA1224" w14:textId="77777777" w:rsidR="00584604" w:rsidRPr="00584604" w:rsidRDefault="00584604" w:rsidP="00584604">
            <w:r w:rsidRPr="00584604">
              <w:t>Inheritance Needed</w:t>
            </w:r>
          </w:p>
        </w:tc>
        <w:tc>
          <w:tcPr>
            <w:tcW w:w="1277" w:type="dxa"/>
            <w:vAlign w:val="center"/>
            <w:hideMark/>
          </w:tcPr>
          <w:p w14:paraId="3A56DF19" w14:textId="063F51DD" w:rsidR="00584604" w:rsidRPr="00584604" w:rsidRDefault="00584604" w:rsidP="00584604">
            <w:r w:rsidRPr="00584604">
              <w:t xml:space="preserve"> No</w:t>
            </w:r>
          </w:p>
        </w:tc>
        <w:tc>
          <w:tcPr>
            <w:tcW w:w="1137" w:type="dxa"/>
            <w:vAlign w:val="center"/>
            <w:hideMark/>
          </w:tcPr>
          <w:p w14:paraId="31B98AC4" w14:textId="46343279" w:rsidR="00584604" w:rsidRPr="00584604" w:rsidRDefault="00584604" w:rsidP="00584604">
            <w:r w:rsidRPr="00584604">
              <w:t xml:space="preserve"> Yes</w:t>
            </w:r>
          </w:p>
        </w:tc>
      </w:tr>
      <w:tr w:rsidR="00584604" w:rsidRPr="00584604" w14:paraId="57A0C510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34C47C36" w14:textId="77777777" w:rsidR="00584604" w:rsidRPr="00584604" w:rsidRDefault="00584604" w:rsidP="00584604">
            <w:r w:rsidRPr="00584604">
              <w:t>Polymorphism Type</w:t>
            </w:r>
          </w:p>
        </w:tc>
        <w:tc>
          <w:tcPr>
            <w:tcW w:w="1277" w:type="dxa"/>
            <w:vAlign w:val="center"/>
            <w:hideMark/>
          </w:tcPr>
          <w:p w14:paraId="70DDE8C6" w14:textId="77777777" w:rsidR="00584604" w:rsidRPr="00584604" w:rsidRDefault="00584604" w:rsidP="00584604">
            <w:r w:rsidRPr="00584604">
              <w:t>Compile-time</w:t>
            </w:r>
          </w:p>
        </w:tc>
        <w:tc>
          <w:tcPr>
            <w:tcW w:w="1137" w:type="dxa"/>
            <w:vAlign w:val="center"/>
            <w:hideMark/>
          </w:tcPr>
          <w:p w14:paraId="0C37E6E0" w14:textId="77777777" w:rsidR="00584604" w:rsidRPr="00584604" w:rsidRDefault="00584604" w:rsidP="00584604">
            <w:r w:rsidRPr="00584604">
              <w:t>Runtime</w:t>
            </w:r>
          </w:p>
        </w:tc>
      </w:tr>
      <w:tr w:rsidR="00584604" w:rsidRPr="00584604" w14:paraId="541B5CC7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4DB4DEAA" w14:textId="77777777" w:rsidR="00584604" w:rsidRPr="00584604" w:rsidRDefault="00584604" w:rsidP="00584604">
            <w:r w:rsidRPr="00584604">
              <w:t>Decision Time</w:t>
            </w:r>
          </w:p>
        </w:tc>
        <w:tc>
          <w:tcPr>
            <w:tcW w:w="1277" w:type="dxa"/>
            <w:vAlign w:val="center"/>
            <w:hideMark/>
          </w:tcPr>
          <w:p w14:paraId="2ECEF028" w14:textId="77777777" w:rsidR="00584604" w:rsidRPr="00584604" w:rsidRDefault="00584604" w:rsidP="00584604">
            <w:r w:rsidRPr="00584604">
              <w:t>Compile time</w:t>
            </w:r>
          </w:p>
        </w:tc>
        <w:tc>
          <w:tcPr>
            <w:tcW w:w="1137" w:type="dxa"/>
            <w:vAlign w:val="center"/>
            <w:hideMark/>
          </w:tcPr>
          <w:p w14:paraId="53E0048C" w14:textId="77777777" w:rsidR="00584604" w:rsidRPr="00584604" w:rsidRDefault="00584604" w:rsidP="00584604">
            <w:r w:rsidRPr="00584604">
              <w:t>Runtime</w:t>
            </w:r>
          </w:p>
        </w:tc>
      </w:tr>
      <w:tr w:rsidR="00584604" w:rsidRPr="00584604" w14:paraId="6D1C24B9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38C32A0A" w14:textId="77777777" w:rsidR="00584604" w:rsidRPr="00584604" w:rsidRDefault="00584604" w:rsidP="00584604">
            <w:r w:rsidRPr="00584604">
              <w:t>Example</w:t>
            </w:r>
          </w:p>
        </w:tc>
        <w:tc>
          <w:tcPr>
            <w:tcW w:w="1277" w:type="dxa"/>
            <w:vAlign w:val="center"/>
            <w:hideMark/>
          </w:tcPr>
          <w:p w14:paraId="3230A31E" w14:textId="77777777" w:rsidR="00584604" w:rsidRPr="00584604" w:rsidRDefault="00584604" w:rsidP="00584604">
            <w:r w:rsidRPr="00584604">
              <w:t>deposit()</w:t>
            </w:r>
          </w:p>
        </w:tc>
        <w:tc>
          <w:tcPr>
            <w:tcW w:w="1137" w:type="dxa"/>
            <w:vAlign w:val="center"/>
            <w:hideMark/>
          </w:tcPr>
          <w:p w14:paraId="0EEE7571" w14:textId="77777777" w:rsidR="00584604" w:rsidRPr="00584604" w:rsidRDefault="00584604" w:rsidP="00584604">
            <w:r w:rsidRPr="00584604">
              <w:t>withdraw()</w:t>
            </w:r>
          </w:p>
        </w:tc>
      </w:tr>
    </w:tbl>
    <w:p w14:paraId="2D579624" w14:textId="5B8125B8" w:rsidR="00584604" w:rsidRPr="00584604" w:rsidRDefault="00584604" w:rsidP="00584604">
      <w:r w:rsidRPr="00584604">
        <w:t xml:space="preserve"> </w:t>
      </w:r>
      <w:r w:rsidRPr="00584604">
        <w:rPr>
          <w:b/>
          <w:bCs/>
        </w:rPr>
        <w:t>Overloading = Same work, different ways</w:t>
      </w:r>
      <w:r w:rsidRPr="00584604">
        <w:br/>
        <w:t>(Deposit via cash, cheque, UPI)</w:t>
      </w:r>
    </w:p>
    <w:p w14:paraId="1427BA86" w14:textId="0490F4EA" w:rsidR="00584604" w:rsidRPr="00584604" w:rsidRDefault="00584604" w:rsidP="00584604">
      <w:r w:rsidRPr="00584604">
        <w:t xml:space="preserve"> </w:t>
      </w:r>
      <w:r w:rsidRPr="00584604">
        <w:rPr>
          <w:b/>
          <w:bCs/>
        </w:rPr>
        <w:t>Overriding = Same work, different behavior</w:t>
      </w:r>
      <w:r w:rsidRPr="00584604">
        <w:br/>
        <w:t>(Savings withdraw vs Current withdraw)</w:t>
      </w:r>
    </w:p>
    <w:p w14:paraId="63849672" w14:textId="77777777" w:rsidR="00584604" w:rsidRDefault="00584604" w:rsidP="00584604"/>
    <w:p w14:paraId="39120862" w14:textId="77777777" w:rsidR="00584604" w:rsidRDefault="00584604" w:rsidP="00584604"/>
    <w:p w14:paraId="356A253A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Method Overriding – Interview Deep Concepts</w:t>
      </w:r>
    </w:p>
    <w:p w14:paraId="4422FB76" w14:textId="77777777" w:rsidR="00584604" w:rsidRPr="00584604" w:rsidRDefault="00584604" w:rsidP="00584604">
      <w:r w:rsidRPr="00584604">
        <w:pict w14:anchorId="15A1F291">
          <v:rect id="_x0000_i1091" style="width:0;height:1.5pt" o:hralign="center" o:hrstd="t" o:hr="t" fillcolor="#a0a0a0" stroked="f"/>
        </w:pict>
      </w:r>
    </w:p>
    <w:p w14:paraId="0D15AC19" w14:textId="35802006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Method Name Must Be Same</w:t>
      </w:r>
    </w:p>
    <w:p w14:paraId="1377E079" w14:textId="77777777" w:rsidR="00584604" w:rsidRPr="00584604" w:rsidRDefault="00584604" w:rsidP="00584604">
      <w:r w:rsidRPr="00584604">
        <w:t>class Account {</w:t>
      </w:r>
    </w:p>
    <w:p w14:paraId="78EB4DEE" w14:textId="77777777" w:rsidR="00584604" w:rsidRPr="00584604" w:rsidRDefault="00584604" w:rsidP="00584604">
      <w:r w:rsidRPr="00584604">
        <w:t xml:space="preserve">    void withdraw() {}</w:t>
      </w:r>
    </w:p>
    <w:p w14:paraId="7619AAB4" w14:textId="77777777" w:rsidR="00584604" w:rsidRPr="00584604" w:rsidRDefault="00584604" w:rsidP="00584604">
      <w:r w:rsidRPr="00584604">
        <w:t>}</w:t>
      </w:r>
    </w:p>
    <w:p w14:paraId="51B6B659" w14:textId="77777777" w:rsidR="00584604" w:rsidRPr="00584604" w:rsidRDefault="00584604" w:rsidP="00584604"/>
    <w:p w14:paraId="697E5104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2DF6FABE" w14:textId="513691B1" w:rsidR="00584604" w:rsidRPr="00584604" w:rsidRDefault="00584604" w:rsidP="00584604">
      <w:r w:rsidRPr="00584604">
        <w:t xml:space="preserve">    void withdraw() {}   //  Correct (same name)</w:t>
      </w:r>
    </w:p>
    <w:p w14:paraId="76FE2143" w14:textId="77777777" w:rsidR="00584604" w:rsidRPr="00584604" w:rsidRDefault="00584604" w:rsidP="00584604">
      <w:r w:rsidRPr="00584604">
        <w:t>}</w:t>
      </w:r>
    </w:p>
    <w:p w14:paraId="0E4F0A2B" w14:textId="6E0F04C3" w:rsidR="00584604" w:rsidRPr="00584604" w:rsidRDefault="00584604" w:rsidP="00584604">
      <w:r w:rsidRPr="00584604">
        <w:t>If method name changes →  Not overriding.</w:t>
      </w:r>
    </w:p>
    <w:p w14:paraId="0945CCCC" w14:textId="77777777" w:rsidR="00584604" w:rsidRPr="00584604" w:rsidRDefault="00584604" w:rsidP="00584604">
      <w:r w:rsidRPr="00584604">
        <w:pict w14:anchorId="00E35FB9">
          <v:rect id="_x0000_i1092" style="width:0;height:1.5pt" o:hralign="center" o:hrstd="t" o:hr="t" fillcolor="#a0a0a0" stroked="f"/>
        </w:pict>
      </w:r>
    </w:p>
    <w:p w14:paraId="55CE51ED" w14:textId="377DBED7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Parameters Must Be Exactly Same</w:t>
      </w:r>
    </w:p>
    <w:p w14:paraId="6729C431" w14:textId="77777777" w:rsidR="00584604" w:rsidRPr="00584604" w:rsidRDefault="00584604" w:rsidP="00584604">
      <w:r w:rsidRPr="00584604">
        <w:t>class Account {</w:t>
      </w:r>
    </w:p>
    <w:p w14:paraId="48587680" w14:textId="77777777" w:rsidR="00584604" w:rsidRPr="00584604" w:rsidRDefault="00584604" w:rsidP="00584604">
      <w:r w:rsidRPr="00584604">
        <w:t xml:space="preserve">    void withdraw(double amount) {}</w:t>
      </w:r>
    </w:p>
    <w:p w14:paraId="04C6D928" w14:textId="77777777" w:rsidR="00584604" w:rsidRPr="00584604" w:rsidRDefault="00584604" w:rsidP="00584604">
      <w:r w:rsidRPr="00584604">
        <w:t>}</w:t>
      </w:r>
    </w:p>
    <w:p w14:paraId="5B85800A" w14:textId="77777777" w:rsidR="00584604" w:rsidRPr="00584604" w:rsidRDefault="00584604" w:rsidP="00584604"/>
    <w:p w14:paraId="2B8DD56D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7B418F9C" w14:textId="7B52EDE7" w:rsidR="00584604" w:rsidRPr="00584604" w:rsidRDefault="00584604" w:rsidP="00584604">
      <w:r w:rsidRPr="00584604">
        <w:t xml:space="preserve">    void withdraw(double amount) {}   //  Overriding</w:t>
      </w:r>
    </w:p>
    <w:p w14:paraId="1D2F4BC9" w14:textId="77777777" w:rsidR="00584604" w:rsidRPr="00584604" w:rsidRDefault="00584604" w:rsidP="00584604">
      <w:r w:rsidRPr="00584604">
        <w:t>}</w:t>
      </w:r>
    </w:p>
    <w:p w14:paraId="3A7B1817" w14:textId="77777777" w:rsidR="00584604" w:rsidRPr="00584604" w:rsidRDefault="00584604" w:rsidP="00584604">
      <w:r w:rsidRPr="00584604">
        <w:t xml:space="preserve">If parameters change → It becomes </w:t>
      </w:r>
      <w:r w:rsidRPr="00584604">
        <w:rPr>
          <w:b/>
          <w:bCs/>
        </w:rPr>
        <w:t>Overloading</w:t>
      </w:r>
      <w:r w:rsidRPr="00584604">
        <w:t>, not overriding.</w:t>
      </w:r>
    </w:p>
    <w:p w14:paraId="1F57FB6E" w14:textId="77777777" w:rsidR="00584604" w:rsidRPr="00584604" w:rsidRDefault="00584604" w:rsidP="00584604">
      <w:r w:rsidRPr="00584604">
        <w:pict w14:anchorId="2DDBF4C8">
          <v:rect id="_x0000_i1093" style="width:0;height:1.5pt" o:hralign="center" o:hrstd="t" o:hr="t" fillcolor="#a0a0a0" stroked="f"/>
        </w:pict>
      </w:r>
    </w:p>
    <w:p w14:paraId="0D5572F8" w14:textId="6153CDF0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Must Have IS-A Relationship (Inheritance Required)</w:t>
      </w:r>
    </w:p>
    <w:p w14:paraId="22285CED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</w:t>
      </w:r>
    </w:p>
    <w:p w14:paraId="0181B8DB" w14:textId="6710672C" w:rsidR="00584604" w:rsidRPr="00584604" w:rsidRDefault="00584604" w:rsidP="00584604">
      <w:r w:rsidRPr="00584604">
        <w:t>Without extends →  Cannot override.</w:t>
      </w:r>
    </w:p>
    <w:p w14:paraId="689D6B58" w14:textId="77777777" w:rsidR="00584604" w:rsidRPr="00584604" w:rsidRDefault="00584604" w:rsidP="00584604">
      <w:r w:rsidRPr="00584604">
        <w:pict w14:anchorId="6A4A5573">
          <v:rect id="_x0000_i1094" style="width:0;height:1.5pt" o:hralign="center" o:hrstd="t" o:hr="t" fillcolor="#a0a0a0" stroked="f"/>
        </w:pict>
      </w:r>
    </w:p>
    <w:p w14:paraId="7A2BFB3D" w14:textId="730D1E41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Access Modifier Cannot Be More Restrictive</w:t>
      </w:r>
    </w:p>
    <w:p w14:paraId="04524A86" w14:textId="77777777" w:rsidR="00584604" w:rsidRPr="00584604" w:rsidRDefault="00584604" w:rsidP="00584604">
      <w:r w:rsidRPr="00584604">
        <w:t>Access level in child must be:</w:t>
      </w:r>
    </w:p>
    <w:p w14:paraId="6401B7CA" w14:textId="77777777" w:rsidR="00584604" w:rsidRPr="00584604" w:rsidRDefault="00584604" w:rsidP="00584604">
      <w:pPr>
        <w:numPr>
          <w:ilvl w:val="0"/>
          <w:numId w:val="10"/>
        </w:numPr>
      </w:pPr>
      <w:r w:rsidRPr="00584604">
        <w:t>Same OR</w:t>
      </w:r>
    </w:p>
    <w:p w14:paraId="30F4BAAB" w14:textId="77777777" w:rsidR="00584604" w:rsidRPr="00584604" w:rsidRDefault="00584604" w:rsidP="00584604">
      <w:pPr>
        <w:numPr>
          <w:ilvl w:val="0"/>
          <w:numId w:val="10"/>
        </w:numPr>
      </w:pPr>
      <w:r w:rsidRPr="00584604">
        <w:t>More accessible</w:t>
      </w:r>
    </w:p>
    <w:p w14:paraId="37A9F662" w14:textId="77777777" w:rsidR="00584604" w:rsidRPr="00584604" w:rsidRDefault="00584604" w:rsidP="00584604">
      <w:r w:rsidRPr="00584604">
        <w:t>Valid Order:</w:t>
      </w:r>
      <w:r w:rsidRPr="00584604">
        <w:br/>
        <w:t>private &lt; default &lt; protected &lt; public</w:t>
      </w:r>
    </w:p>
    <w:p w14:paraId="0E5DD34A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lastRenderedPageBreak/>
        <w:t>Example:</w:t>
      </w:r>
    </w:p>
    <w:p w14:paraId="407F6E83" w14:textId="77777777" w:rsidR="00584604" w:rsidRPr="00584604" w:rsidRDefault="00584604" w:rsidP="00584604">
      <w:r w:rsidRPr="00584604">
        <w:t>class Account {</w:t>
      </w:r>
    </w:p>
    <w:p w14:paraId="73BF6D01" w14:textId="77777777" w:rsidR="00584604" w:rsidRPr="00584604" w:rsidRDefault="00584604" w:rsidP="00584604">
      <w:r w:rsidRPr="00584604">
        <w:t xml:space="preserve">    protected void </w:t>
      </w:r>
      <w:proofErr w:type="gramStart"/>
      <w:r w:rsidRPr="00584604">
        <w:t>withdraw</w:t>
      </w:r>
      <w:proofErr w:type="gramEnd"/>
      <w:r w:rsidRPr="00584604">
        <w:t>() {}</w:t>
      </w:r>
    </w:p>
    <w:p w14:paraId="11C5C244" w14:textId="77777777" w:rsidR="00584604" w:rsidRPr="00584604" w:rsidRDefault="00584604" w:rsidP="00584604">
      <w:r w:rsidRPr="00584604">
        <w:t>}</w:t>
      </w:r>
    </w:p>
    <w:p w14:paraId="6ABA6AC4" w14:textId="77777777" w:rsidR="00584604" w:rsidRPr="00584604" w:rsidRDefault="00584604" w:rsidP="00584604"/>
    <w:p w14:paraId="0C9EC6A9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4237F29F" w14:textId="424BDA93" w:rsidR="00584604" w:rsidRPr="00584604" w:rsidRDefault="00584604" w:rsidP="00584604">
      <w:r w:rsidRPr="00584604">
        <w:t xml:space="preserve">    public void </w:t>
      </w:r>
      <w:proofErr w:type="gramStart"/>
      <w:r w:rsidRPr="00584604">
        <w:t>withdraw</w:t>
      </w:r>
      <w:proofErr w:type="gramEnd"/>
      <w:r w:rsidRPr="00584604">
        <w:t>() {}   //  Allowed (more accessible)</w:t>
      </w:r>
    </w:p>
    <w:p w14:paraId="7763A48F" w14:textId="77777777" w:rsidR="00584604" w:rsidRPr="00584604" w:rsidRDefault="00584604" w:rsidP="00584604">
      <w:r w:rsidRPr="00584604">
        <w:t>}</w:t>
      </w:r>
    </w:p>
    <w:p w14:paraId="44AD0A3E" w14:textId="361AEEE7" w:rsidR="00584604" w:rsidRPr="00584604" w:rsidRDefault="00584604" w:rsidP="00584604">
      <w:r w:rsidRPr="00584604">
        <w:t xml:space="preserve"> Not Allowed:</w:t>
      </w:r>
    </w:p>
    <w:p w14:paraId="3D6ED5F3" w14:textId="77777777" w:rsidR="00584604" w:rsidRPr="00584604" w:rsidRDefault="00584604" w:rsidP="00584604">
      <w:r w:rsidRPr="00584604">
        <w:t>class Account {</w:t>
      </w:r>
    </w:p>
    <w:p w14:paraId="6012948E" w14:textId="77777777" w:rsidR="00584604" w:rsidRPr="00584604" w:rsidRDefault="00584604" w:rsidP="00584604">
      <w:r w:rsidRPr="00584604">
        <w:t xml:space="preserve">    public void </w:t>
      </w:r>
      <w:proofErr w:type="gramStart"/>
      <w:r w:rsidRPr="00584604">
        <w:t>withdraw</w:t>
      </w:r>
      <w:proofErr w:type="gramEnd"/>
      <w:r w:rsidRPr="00584604">
        <w:t>() {}</w:t>
      </w:r>
    </w:p>
    <w:p w14:paraId="43D9FE27" w14:textId="77777777" w:rsidR="00584604" w:rsidRPr="00584604" w:rsidRDefault="00584604" w:rsidP="00584604">
      <w:r w:rsidRPr="00584604">
        <w:t>}</w:t>
      </w:r>
    </w:p>
    <w:p w14:paraId="1CF7ED98" w14:textId="77777777" w:rsidR="00584604" w:rsidRPr="00584604" w:rsidRDefault="00584604" w:rsidP="00584604"/>
    <w:p w14:paraId="6E62A85F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59E241A4" w14:textId="6B79AE27" w:rsidR="00584604" w:rsidRPr="00584604" w:rsidRDefault="00584604" w:rsidP="00584604">
      <w:r w:rsidRPr="00584604">
        <w:t xml:space="preserve">    protected void </w:t>
      </w:r>
      <w:proofErr w:type="gramStart"/>
      <w:r w:rsidRPr="00584604">
        <w:t>withdraw</w:t>
      </w:r>
      <w:proofErr w:type="gramEnd"/>
      <w:r w:rsidRPr="00584604">
        <w:t>() {}  //  Error</w:t>
      </w:r>
    </w:p>
    <w:p w14:paraId="57FD179A" w14:textId="77777777" w:rsidR="00584604" w:rsidRPr="00584604" w:rsidRDefault="00584604" w:rsidP="00584604">
      <w:r w:rsidRPr="00584604">
        <w:t>}</w:t>
      </w:r>
    </w:p>
    <w:p w14:paraId="237F65C9" w14:textId="77777777" w:rsidR="00584604" w:rsidRPr="00584604" w:rsidRDefault="00584604" w:rsidP="00584604">
      <w:r w:rsidRPr="00584604">
        <w:pict w14:anchorId="40BD1C58">
          <v:rect id="_x0000_i1095" style="width:0;height:1.5pt" o:hralign="center" o:hrstd="t" o:hr="t" fillcolor="#a0a0a0" stroked="f"/>
        </w:pict>
      </w:r>
    </w:p>
    <w:p w14:paraId="697086A4" w14:textId="6E847B43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Cannot Override private Methods</w:t>
      </w:r>
    </w:p>
    <w:p w14:paraId="1CEA2B61" w14:textId="77777777" w:rsidR="00584604" w:rsidRPr="00584604" w:rsidRDefault="00584604" w:rsidP="00584604">
      <w:r w:rsidRPr="00584604">
        <w:t>Private methods are not visible to child class.</w:t>
      </w:r>
    </w:p>
    <w:p w14:paraId="5E8EEDFF" w14:textId="77777777" w:rsidR="00584604" w:rsidRPr="00584604" w:rsidRDefault="00584604" w:rsidP="00584604">
      <w:r w:rsidRPr="00584604">
        <w:t>class Account {</w:t>
      </w:r>
    </w:p>
    <w:p w14:paraId="2C4D2D99" w14:textId="77777777" w:rsidR="00584604" w:rsidRPr="00584604" w:rsidRDefault="00584604" w:rsidP="00584604">
      <w:r w:rsidRPr="00584604">
        <w:t xml:space="preserve">    private void </w:t>
      </w:r>
      <w:proofErr w:type="spellStart"/>
      <w:r w:rsidRPr="00584604">
        <w:t>calculateCharges</w:t>
      </w:r>
      <w:proofErr w:type="spellEnd"/>
      <w:r w:rsidRPr="00584604">
        <w:t>() {}</w:t>
      </w:r>
    </w:p>
    <w:p w14:paraId="27DB17E2" w14:textId="77777777" w:rsidR="00584604" w:rsidRPr="00584604" w:rsidRDefault="00584604" w:rsidP="00584604">
      <w:r w:rsidRPr="00584604">
        <w:t>}</w:t>
      </w:r>
    </w:p>
    <w:p w14:paraId="1B2FEFA7" w14:textId="77777777" w:rsidR="00584604" w:rsidRPr="00584604" w:rsidRDefault="00584604" w:rsidP="00584604"/>
    <w:p w14:paraId="19099623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1FD18699" w14:textId="779A1E2C" w:rsidR="00584604" w:rsidRPr="00584604" w:rsidRDefault="00584604" w:rsidP="00584604">
      <w:r w:rsidRPr="00584604">
        <w:t xml:space="preserve">    void </w:t>
      </w:r>
      <w:proofErr w:type="spellStart"/>
      <w:r w:rsidRPr="00584604">
        <w:t>calculateCharges</w:t>
      </w:r>
      <w:proofErr w:type="spellEnd"/>
      <w:r w:rsidRPr="00584604">
        <w:t>() {}  //  Not overriding (new method)</w:t>
      </w:r>
    </w:p>
    <w:p w14:paraId="442552CE" w14:textId="77777777" w:rsidR="00584604" w:rsidRPr="00584604" w:rsidRDefault="00584604" w:rsidP="00584604">
      <w:r w:rsidRPr="00584604">
        <w:t>}</w:t>
      </w:r>
    </w:p>
    <w:p w14:paraId="66E67DA7" w14:textId="77777777" w:rsidR="00584604" w:rsidRPr="00584604" w:rsidRDefault="00584604" w:rsidP="00584604">
      <w:r w:rsidRPr="00584604">
        <w:lastRenderedPageBreak/>
        <w:pict w14:anchorId="31F52BFE">
          <v:rect id="_x0000_i1096" style="width:0;height:1.5pt" o:hralign="center" o:hrstd="t" o:hr="t" fillcolor="#a0a0a0" stroked="f"/>
        </w:pict>
      </w:r>
    </w:p>
    <w:p w14:paraId="336F612F" w14:textId="163E85A7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final Methods Cannot Be Overridden</w:t>
      </w:r>
    </w:p>
    <w:p w14:paraId="52F02908" w14:textId="77777777" w:rsidR="00584604" w:rsidRPr="00584604" w:rsidRDefault="00584604" w:rsidP="00584604">
      <w:r w:rsidRPr="00584604">
        <w:t>class Account {</w:t>
      </w:r>
    </w:p>
    <w:p w14:paraId="6262F364" w14:textId="77777777" w:rsidR="00584604" w:rsidRPr="00584604" w:rsidRDefault="00584604" w:rsidP="00584604">
      <w:r w:rsidRPr="00584604">
        <w:t xml:space="preserve">    final void </w:t>
      </w:r>
      <w:proofErr w:type="spellStart"/>
      <w:r w:rsidRPr="00584604">
        <w:t>generateStatement</w:t>
      </w:r>
      <w:proofErr w:type="spellEnd"/>
      <w:r w:rsidRPr="00584604">
        <w:t>() {}</w:t>
      </w:r>
    </w:p>
    <w:p w14:paraId="09203B38" w14:textId="77777777" w:rsidR="00584604" w:rsidRPr="00584604" w:rsidRDefault="00584604" w:rsidP="00584604">
      <w:r w:rsidRPr="00584604">
        <w:t>}</w:t>
      </w:r>
    </w:p>
    <w:p w14:paraId="348C786F" w14:textId="77777777" w:rsidR="00584604" w:rsidRPr="00584604" w:rsidRDefault="00584604" w:rsidP="00584604"/>
    <w:p w14:paraId="0BF510CC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539206C0" w14:textId="4242C2F8" w:rsidR="00584604" w:rsidRPr="00584604" w:rsidRDefault="00584604" w:rsidP="00584604">
      <w:r w:rsidRPr="00584604">
        <w:t xml:space="preserve">    void </w:t>
      </w:r>
      <w:proofErr w:type="spellStart"/>
      <w:r w:rsidRPr="00584604">
        <w:t>generateStatement</w:t>
      </w:r>
      <w:proofErr w:type="spellEnd"/>
      <w:r w:rsidRPr="00584604">
        <w:t>() {}  //  Error</w:t>
      </w:r>
    </w:p>
    <w:p w14:paraId="2419C6C6" w14:textId="77777777" w:rsidR="00584604" w:rsidRPr="00584604" w:rsidRDefault="00584604" w:rsidP="00584604">
      <w:r w:rsidRPr="00584604">
        <w:t>}</w:t>
      </w:r>
    </w:p>
    <w:p w14:paraId="0BEB574D" w14:textId="77777777" w:rsidR="00584604" w:rsidRPr="00584604" w:rsidRDefault="00584604" w:rsidP="00584604">
      <w:r w:rsidRPr="00584604">
        <w:t>Reason: final means method cannot change.</w:t>
      </w:r>
    </w:p>
    <w:p w14:paraId="5E80CF61" w14:textId="77777777" w:rsidR="00584604" w:rsidRPr="00584604" w:rsidRDefault="00584604" w:rsidP="00584604">
      <w:r w:rsidRPr="00584604">
        <w:pict w14:anchorId="25A588D1">
          <v:rect id="_x0000_i1097" style="width:0;height:1.5pt" o:hralign="center" o:hrstd="t" o:hr="t" fillcolor="#a0a0a0" stroked="f"/>
        </w:pict>
      </w:r>
    </w:p>
    <w:p w14:paraId="0EA0B51A" w14:textId="48961F7C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static Methods Cannot Be Overridden (Method Hiding)</w:t>
      </w:r>
    </w:p>
    <w:p w14:paraId="46505966" w14:textId="77777777" w:rsidR="00584604" w:rsidRPr="00584604" w:rsidRDefault="00584604" w:rsidP="00584604">
      <w:r w:rsidRPr="00584604">
        <w:t>Static methods belong to class, not object.</w:t>
      </w:r>
    </w:p>
    <w:p w14:paraId="13826551" w14:textId="77777777" w:rsidR="00584604" w:rsidRPr="00584604" w:rsidRDefault="00584604" w:rsidP="00584604">
      <w:r w:rsidRPr="00584604">
        <w:t>class Account {</w:t>
      </w:r>
    </w:p>
    <w:p w14:paraId="0C757DF1" w14:textId="77777777" w:rsidR="00584604" w:rsidRPr="00584604" w:rsidRDefault="00584604" w:rsidP="00584604">
      <w:r w:rsidRPr="00584604">
        <w:t xml:space="preserve">    static void </w:t>
      </w:r>
      <w:proofErr w:type="spellStart"/>
      <w:r w:rsidRPr="00584604">
        <w:t>bankPolicy</w:t>
      </w:r>
      <w:proofErr w:type="spellEnd"/>
      <w:r w:rsidRPr="00584604">
        <w:t>() {</w:t>
      </w:r>
    </w:p>
    <w:p w14:paraId="126D2BCB" w14:textId="77777777" w:rsidR="00584604" w:rsidRPr="00584604" w:rsidRDefault="00584604" w:rsidP="00584604">
      <w:r w:rsidRPr="00584604">
        <w:t xml:space="preserve">        </w:t>
      </w:r>
      <w:proofErr w:type="spellStart"/>
      <w:r w:rsidRPr="00584604">
        <w:t>System.out.println</w:t>
      </w:r>
      <w:proofErr w:type="spellEnd"/>
      <w:r w:rsidRPr="00584604">
        <w:t>("General policy");</w:t>
      </w:r>
    </w:p>
    <w:p w14:paraId="0135C8CA" w14:textId="77777777" w:rsidR="00584604" w:rsidRPr="00584604" w:rsidRDefault="00584604" w:rsidP="00584604">
      <w:r w:rsidRPr="00584604">
        <w:t xml:space="preserve">    }</w:t>
      </w:r>
    </w:p>
    <w:p w14:paraId="0764B026" w14:textId="77777777" w:rsidR="00584604" w:rsidRPr="00584604" w:rsidRDefault="00584604" w:rsidP="00584604">
      <w:r w:rsidRPr="00584604">
        <w:t>}</w:t>
      </w:r>
    </w:p>
    <w:p w14:paraId="3CC64F37" w14:textId="77777777" w:rsidR="00584604" w:rsidRPr="00584604" w:rsidRDefault="00584604" w:rsidP="00584604"/>
    <w:p w14:paraId="1ED9B2CF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20AD6573" w14:textId="77777777" w:rsidR="00584604" w:rsidRPr="00584604" w:rsidRDefault="00584604" w:rsidP="00584604">
      <w:r w:rsidRPr="00584604">
        <w:t xml:space="preserve">    static void </w:t>
      </w:r>
      <w:proofErr w:type="spellStart"/>
      <w:r w:rsidRPr="00584604">
        <w:t>bankPolicy</w:t>
      </w:r>
      <w:proofErr w:type="spellEnd"/>
      <w:r w:rsidRPr="00584604">
        <w:t>() {</w:t>
      </w:r>
    </w:p>
    <w:p w14:paraId="3719B3BC" w14:textId="77777777" w:rsidR="00584604" w:rsidRPr="00584604" w:rsidRDefault="00584604" w:rsidP="00584604">
      <w:r w:rsidRPr="00584604">
        <w:t xml:space="preserve">        </w:t>
      </w:r>
      <w:proofErr w:type="spellStart"/>
      <w:r w:rsidRPr="00584604">
        <w:t>System.out.println</w:t>
      </w:r>
      <w:proofErr w:type="spellEnd"/>
      <w:r w:rsidRPr="00584604">
        <w:t>("Savings policy");</w:t>
      </w:r>
    </w:p>
    <w:p w14:paraId="70110DA8" w14:textId="77777777" w:rsidR="00584604" w:rsidRPr="00584604" w:rsidRDefault="00584604" w:rsidP="00584604">
      <w:r w:rsidRPr="00584604">
        <w:t xml:space="preserve">    }</w:t>
      </w:r>
    </w:p>
    <w:p w14:paraId="5945E87B" w14:textId="77777777" w:rsidR="00584604" w:rsidRPr="00584604" w:rsidRDefault="00584604" w:rsidP="00584604">
      <w:r w:rsidRPr="00584604">
        <w:t>}</w:t>
      </w:r>
    </w:p>
    <w:p w14:paraId="69F499A9" w14:textId="77777777" w:rsidR="00584604" w:rsidRPr="00584604" w:rsidRDefault="00584604" w:rsidP="00584604">
      <w:r w:rsidRPr="00584604">
        <w:t xml:space="preserve">This is called </w:t>
      </w:r>
      <w:r w:rsidRPr="00584604">
        <w:rPr>
          <w:b/>
          <w:bCs/>
        </w:rPr>
        <w:t>Method Hiding</w:t>
      </w:r>
      <w:r w:rsidRPr="00584604">
        <w:t>, not overriding.</w:t>
      </w:r>
    </w:p>
    <w:p w14:paraId="67B7E692" w14:textId="77777777" w:rsidR="00584604" w:rsidRPr="00584604" w:rsidRDefault="00584604" w:rsidP="00584604">
      <w:r w:rsidRPr="00584604">
        <w:pict w14:anchorId="5A7E6FB9">
          <v:rect id="_x0000_i1098" style="width:0;height:1.5pt" o:hralign="center" o:hrstd="t" o:hr="t" fillcolor="#a0a0a0" stroked="f"/>
        </w:pict>
      </w:r>
    </w:p>
    <w:p w14:paraId="15156AC0" w14:textId="71905191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lastRenderedPageBreak/>
        <w:t>🔹</w:t>
      </w:r>
      <w:r w:rsidRPr="00584604">
        <w:rPr>
          <w:b/>
          <w:bCs/>
        </w:rPr>
        <w:t xml:space="preserve">  Return Type Rule (Covariant Return Type)</w:t>
      </w:r>
    </w:p>
    <w:p w14:paraId="71ACF6F4" w14:textId="77777777" w:rsidR="00584604" w:rsidRPr="00584604" w:rsidRDefault="00584604" w:rsidP="00584604">
      <w:r w:rsidRPr="00584604">
        <w:t>Child class can return:</w:t>
      </w:r>
    </w:p>
    <w:p w14:paraId="138AD91E" w14:textId="77777777" w:rsidR="00584604" w:rsidRPr="00584604" w:rsidRDefault="00584604" w:rsidP="00584604">
      <w:pPr>
        <w:numPr>
          <w:ilvl w:val="0"/>
          <w:numId w:val="11"/>
        </w:numPr>
      </w:pPr>
      <w:r w:rsidRPr="00584604">
        <w:t>Same return type</w:t>
      </w:r>
    </w:p>
    <w:p w14:paraId="50B80BB8" w14:textId="77777777" w:rsidR="00584604" w:rsidRPr="00584604" w:rsidRDefault="00584604" w:rsidP="00584604">
      <w:pPr>
        <w:numPr>
          <w:ilvl w:val="0"/>
          <w:numId w:val="11"/>
        </w:numPr>
      </w:pPr>
      <w:r w:rsidRPr="00584604">
        <w:t>OR subclass return type</w:t>
      </w:r>
    </w:p>
    <w:p w14:paraId="3FA6780C" w14:textId="77777777" w:rsidR="00584604" w:rsidRPr="00584604" w:rsidRDefault="00584604" w:rsidP="00584604">
      <w:r w:rsidRPr="00584604">
        <w:t>class Account {}</w:t>
      </w:r>
    </w:p>
    <w:p w14:paraId="705834E8" w14:textId="77777777" w:rsidR="00584604" w:rsidRPr="00584604" w:rsidRDefault="00584604" w:rsidP="00584604"/>
    <w:p w14:paraId="02F28C3D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{}</w:t>
      </w:r>
    </w:p>
    <w:p w14:paraId="2DFABFA0" w14:textId="77777777" w:rsidR="00584604" w:rsidRPr="00584604" w:rsidRDefault="00584604" w:rsidP="00584604"/>
    <w:p w14:paraId="07963133" w14:textId="77777777" w:rsidR="00584604" w:rsidRPr="00584604" w:rsidRDefault="00584604" w:rsidP="00584604">
      <w:r w:rsidRPr="00584604">
        <w:t>class Bank {</w:t>
      </w:r>
    </w:p>
    <w:p w14:paraId="27EA345D" w14:textId="77777777" w:rsidR="00584604" w:rsidRPr="00584604" w:rsidRDefault="00584604" w:rsidP="00584604">
      <w:r w:rsidRPr="00584604">
        <w:t xml:space="preserve">    Account </w:t>
      </w:r>
      <w:proofErr w:type="spellStart"/>
      <w:r w:rsidRPr="00584604">
        <w:t>createAccount</w:t>
      </w:r>
      <w:proofErr w:type="spellEnd"/>
      <w:r w:rsidRPr="00584604">
        <w:t>() {</w:t>
      </w:r>
    </w:p>
    <w:p w14:paraId="5EE7AE86" w14:textId="77777777" w:rsidR="00584604" w:rsidRPr="00584604" w:rsidRDefault="00584604" w:rsidP="00584604">
      <w:r w:rsidRPr="00584604">
        <w:t xml:space="preserve">        return new Account();</w:t>
      </w:r>
    </w:p>
    <w:p w14:paraId="791F233E" w14:textId="77777777" w:rsidR="00584604" w:rsidRPr="00584604" w:rsidRDefault="00584604" w:rsidP="00584604">
      <w:r w:rsidRPr="00584604">
        <w:t xml:space="preserve">    }</w:t>
      </w:r>
    </w:p>
    <w:p w14:paraId="3A97F630" w14:textId="77777777" w:rsidR="00584604" w:rsidRPr="00584604" w:rsidRDefault="00584604" w:rsidP="00584604">
      <w:r w:rsidRPr="00584604">
        <w:t>}</w:t>
      </w:r>
    </w:p>
    <w:p w14:paraId="72CC623B" w14:textId="77777777" w:rsidR="00584604" w:rsidRPr="00584604" w:rsidRDefault="00584604" w:rsidP="00584604"/>
    <w:p w14:paraId="25E166A0" w14:textId="77777777" w:rsidR="00584604" w:rsidRPr="00584604" w:rsidRDefault="00584604" w:rsidP="00584604">
      <w:r w:rsidRPr="00584604">
        <w:t>class SBI extends Bank {</w:t>
      </w:r>
    </w:p>
    <w:p w14:paraId="532ABEE6" w14:textId="77777777" w:rsidR="00584604" w:rsidRPr="00584604" w:rsidRDefault="00584604" w:rsidP="00584604">
      <w:r w:rsidRPr="00584604">
        <w:t xml:space="preserve">    @Override</w:t>
      </w:r>
    </w:p>
    <w:p w14:paraId="29EA4EEE" w14:textId="3D0B322A" w:rsidR="00584604" w:rsidRPr="00584604" w:rsidRDefault="00584604" w:rsidP="00584604">
      <w:r w:rsidRPr="00584604">
        <w:t xml:space="preserve">    </w:t>
      </w:r>
      <w:proofErr w:type="spellStart"/>
      <w:r w:rsidRPr="00584604">
        <w:t>SavingsAccount</w:t>
      </w:r>
      <w:proofErr w:type="spellEnd"/>
      <w:r w:rsidRPr="00584604">
        <w:t xml:space="preserve"> </w:t>
      </w:r>
      <w:proofErr w:type="spellStart"/>
      <w:r w:rsidRPr="00584604">
        <w:t>createAccount</w:t>
      </w:r>
      <w:proofErr w:type="spellEnd"/>
      <w:r w:rsidRPr="00584604">
        <w:t>() {   //  Covariant return type</w:t>
      </w:r>
    </w:p>
    <w:p w14:paraId="1CE2BDFB" w14:textId="77777777" w:rsidR="00584604" w:rsidRPr="00584604" w:rsidRDefault="00584604" w:rsidP="00584604">
      <w:r w:rsidRPr="00584604">
        <w:t xml:space="preserve">        return new </w:t>
      </w:r>
      <w:proofErr w:type="spellStart"/>
      <w:r w:rsidRPr="00584604">
        <w:t>SavingsAccount</w:t>
      </w:r>
      <w:proofErr w:type="spellEnd"/>
      <w:r w:rsidRPr="00584604">
        <w:t>();</w:t>
      </w:r>
    </w:p>
    <w:p w14:paraId="419EFE88" w14:textId="77777777" w:rsidR="00584604" w:rsidRPr="00584604" w:rsidRDefault="00584604" w:rsidP="00584604">
      <w:r w:rsidRPr="00584604">
        <w:t xml:space="preserve">    }</w:t>
      </w:r>
    </w:p>
    <w:p w14:paraId="0B9771AA" w14:textId="77777777" w:rsidR="00584604" w:rsidRPr="00584604" w:rsidRDefault="00584604" w:rsidP="00584604">
      <w:r w:rsidRPr="00584604">
        <w:t>}</w:t>
      </w:r>
    </w:p>
    <w:p w14:paraId="4BF03A75" w14:textId="77777777" w:rsidR="00584604" w:rsidRPr="00584604" w:rsidRDefault="00584604" w:rsidP="00584604">
      <w:r w:rsidRPr="00584604">
        <w:pict w14:anchorId="3F90F615">
          <v:rect id="_x0000_i1099" style="width:0;height:1.5pt" o:hralign="center" o:hrstd="t" o:hr="t" fillcolor="#a0a0a0" stroked="f"/>
        </w:pict>
      </w:r>
    </w:p>
    <w:p w14:paraId="59FF8114" w14:textId="25E0D2FE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Exception Rule</w:t>
      </w:r>
    </w:p>
    <w:p w14:paraId="3A07CFA8" w14:textId="77777777" w:rsidR="00584604" w:rsidRPr="00584604" w:rsidRDefault="00584604" w:rsidP="00584604">
      <w:r w:rsidRPr="00584604">
        <w:t>Child class:</w:t>
      </w:r>
    </w:p>
    <w:p w14:paraId="58B62F61" w14:textId="77777777" w:rsidR="00584604" w:rsidRPr="00584604" w:rsidRDefault="00584604" w:rsidP="00584604">
      <w:pPr>
        <w:numPr>
          <w:ilvl w:val="0"/>
          <w:numId w:val="12"/>
        </w:numPr>
      </w:pPr>
      <w:r w:rsidRPr="00584604">
        <w:t>Cannot throw broader checked exception</w:t>
      </w:r>
    </w:p>
    <w:p w14:paraId="604483CA" w14:textId="77777777" w:rsidR="00584604" w:rsidRPr="00584604" w:rsidRDefault="00584604" w:rsidP="00584604">
      <w:pPr>
        <w:numPr>
          <w:ilvl w:val="0"/>
          <w:numId w:val="12"/>
        </w:numPr>
      </w:pPr>
      <w:r w:rsidRPr="00584604">
        <w:t>Can throw same or smaller exception</w:t>
      </w:r>
    </w:p>
    <w:p w14:paraId="3F80B745" w14:textId="77777777" w:rsidR="00584604" w:rsidRPr="00584604" w:rsidRDefault="00584604" w:rsidP="00584604">
      <w:r w:rsidRPr="00584604">
        <w:t>class Account {</w:t>
      </w:r>
    </w:p>
    <w:p w14:paraId="4803B891" w14:textId="77777777" w:rsidR="00584604" w:rsidRPr="00584604" w:rsidRDefault="00584604" w:rsidP="00584604">
      <w:r w:rsidRPr="00584604">
        <w:lastRenderedPageBreak/>
        <w:t xml:space="preserve">    void withdraw() throws Exception {}</w:t>
      </w:r>
    </w:p>
    <w:p w14:paraId="51CC7F19" w14:textId="77777777" w:rsidR="00584604" w:rsidRPr="00584604" w:rsidRDefault="00584604" w:rsidP="00584604">
      <w:r w:rsidRPr="00584604">
        <w:t>}</w:t>
      </w:r>
    </w:p>
    <w:p w14:paraId="2D34B58E" w14:textId="77777777" w:rsidR="00584604" w:rsidRPr="00584604" w:rsidRDefault="00584604" w:rsidP="00584604"/>
    <w:p w14:paraId="5A25C966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76AC2C76" w14:textId="61D43ACE" w:rsidR="00584604" w:rsidRPr="00584604" w:rsidRDefault="00584604" w:rsidP="00584604">
      <w:r w:rsidRPr="00584604">
        <w:t xml:space="preserve">    void withdraw() throws </w:t>
      </w:r>
      <w:proofErr w:type="spellStart"/>
      <w:r w:rsidRPr="00584604">
        <w:t>IOException</w:t>
      </w:r>
      <w:proofErr w:type="spellEnd"/>
      <w:r w:rsidRPr="00584604">
        <w:t xml:space="preserve"> {}  //  </w:t>
      </w:r>
      <w:proofErr w:type="spellStart"/>
      <w:r w:rsidRPr="00584604">
        <w:t>IOException</w:t>
      </w:r>
      <w:proofErr w:type="spellEnd"/>
      <w:r w:rsidRPr="00584604">
        <w:t xml:space="preserve"> is subclass but depends on hierarchy</w:t>
      </w:r>
    </w:p>
    <w:p w14:paraId="4632A5F9" w14:textId="77777777" w:rsidR="00584604" w:rsidRPr="00584604" w:rsidRDefault="00584604" w:rsidP="00584604">
      <w:r w:rsidRPr="00584604">
        <w:t>}</w:t>
      </w:r>
    </w:p>
    <w:p w14:paraId="20162C15" w14:textId="77777777" w:rsidR="00584604" w:rsidRPr="00584604" w:rsidRDefault="00584604" w:rsidP="00584604">
      <w:r w:rsidRPr="00584604">
        <w:t>Better Example:</w:t>
      </w:r>
    </w:p>
    <w:p w14:paraId="0DA5E751" w14:textId="77777777" w:rsidR="00584604" w:rsidRPr="00584604" w:rsidRDefault="00584604" w:rsidP="00584604">
      <w:r w:rsidRPr="00584604">
        <w:t>class Account {</w:t>
      </w:r>
    </w:p>
    <w:p w14:paraId="30A7BF0E" w14:textId="77777777" w:rsidR="00584604" w:rsidRPr="00584604" w:rsidRDefault="00584604" w:rsidP="00584604">
      <w:r w:rsidRPr="00584604">
        <w:t xml:space="preserve">    void withdraw() throws </w:t>
      </w:r>
      <w:proofErr w:type="spellStart"/>
      <w:r w:rsidRPr="00584604">
        <w:t>IOException</w:t>
      </w:r>
      <w:proofErr w:type="spellEnd"/>
      <w:r w:rsidRPr="00584604">
        <w:t xml:space="preserve"> {}</w:t>
      </w:r>
    </w:p>
    <w:p w14:paraId="2E595181" w14:textId="77777777" w:rsidR="00584604" w:rsidRPr="00584604" w:rsidRDefault="00584604" w:rsidP="00584604">
      <w:r w:rsidRPr="00584604">
        <w:t>}</w:t>
      </w:r>
    </w:p>
    <w:p w14:paraId="33989E67" w14:textId="77777777" w:rsidR="00584604" w:rsidRPr="00584604" w:rsidRDefault="00584604" w:rsidP="00584604"/>
    <w:p w14:paraId="01019569" w14:textId="77777777" w:rsidR="00584604" w:rsidRPr="00584604" w:rsidRDefault="00584604" w:rsidP="00584604">
      <w:r w:rsidRPr="00584604">
        <w:t xml:space="preserve">class </w:t>
      </w:r>
      <w:proofErr w:type="spellStart"/>
      <w:r w:rsidRPr="00584604">
        <w:t>SavingsAccount</w:t>
      </w:r>
      <w:proofErr w:type="spellEnd"/>
      <w:r w:rsidRPr="00584604">
        <w:t xml:space="preserve"> extends Account {</w:t>
      </w:r>
    </w:p>
    <w:p w14:paraId="34CD9544" w14:textId="61A714C2" w:rsidR="00584604" w:rsidRPr="00584604" w:rsidRDefault="00584604" w:rsidP="00584604">
      <w:r w:rsidRPr="00584604">
        <w:t xml:space="preserve">    void withdraw() throws </w:t>
      </w:r>
      <w:proofErr w:type="spellStart"/>
      <w:r w:rsidRPr="00584604">
        <w:t>FileNotFoundException</w:t>
      </w:r>
      <w:proofErr w:type="spellEnd"/>
      <w:r w:rsidRPr="00584604">
        <w:t xml:space="preserve"> {}  //  Smaller exception</w:t>
      </w:r>
    </w:p>
    <w:p w14:paraId="4DE42D6A" w14:textId="77777777" w:rsidR="00584604" w:rsidRPr="00584604" w:rsidRDefault="00584604" w:rsidP="00584604">
      <w:r w:rsidRPr="00584604">
        <w:t>}</w:t>
      </w:r>
    </w:p>
    <w:p w14:paraId="45AF2D70" w14:textId="77777777" w:rsidR="00584604" w:rsidRPr="00584604" w:rsidRDefault="00584604" w:rsidP="00584604">
      <w:r w:rsidRPr="00584604">
        <w:pict w14:anchorId="373D505B">
          <v:rect id="_x0000_i1100" style="width:0;height:1.5pt" o:hralign="center" o:hrstd="t" o:hr="t" fillcolor="#a0a0a0" stroked="f"/>
        </w:pict>
      </w:r>
    </w:p>
    <w:p w14:paraId="6C6EEF76" w14:textId="63CD9A58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 xml:space="preserve"> Runtime Polymorphism Concept</w:t>
      </w:r>
    </w:p>
    <w:p w14:paraId="76E57089" w14:textId="77777777" w:rsidR="00584604" w:rsidRPr="00584604" w:rsidRDefault="00584604" w:rsidP="00584604">
      <w:r w:rsidRPr="00584604">
        <w:t xml:space="preserve">Account acc = new </w:t>
      </w:r>
      <w:proofErr w:type="spellStart"/>
      <w:r w:rsidRPr="00584604">
        <w:t>SavingsAccount</w:t>
      </w:r>
      <w:proofErr w:type="spellEnd"/>
      <w:r w:rsidRPr="00584604">
        <w:t>();</w:t>
      </w:r>
    </w:p>
    <w:p w14:paraId="5B1B1C8C" w14:textId="77777777" w:rsidR="00584604" w:rsidRPr="00584604" w:rsidRDefault="00584604" w:rsidP="00584604">
      <w:proofErr w:type="spellStart"/>
      <w:r w:rsidRPr="00584604">
        <w:t>acc.withdraw</w:t>
      </w:r>
      <w:proofErr w:type="spellEnd"/>
      <w:r w:rsidRPr="00584604">
        <w:t>();</w:t>
      </w:r>
    </w:p>
    <w:p w14:paraId="3A230C8A" w14:textId="51D442E8" w:rsidR="00584604" w:rsidRPr="00584604" w:rsidRDefault="00584604" w:rsidP="00584604">
      <w:r w:rsidRPr="00584604">
        <w:t xml:space="preserve"> Method call decided at </w:t>
      </w:r>
      <w:r w:rsidRPr="00584604">
        <w:rPr>
          <w:b/>
          <w:bCs/>
        </w:rPr>
        <w:t>runtime</w:t>
      </w:r>
      <w:r w:rsidRPr="00584604">
        <w:br/>
        <w:t xml:space="preserve"> Based on object type (</w:t>
      </w:r>
      <w:proofErr w:type="spellStart"/>
      <w:r w:rsidRPr="00584604">
        <w:t>SavingsAccount</w:t>
      </w:r>
      <w:proofErr w:type="spellEnd"/>
      <w:r w:rsidRPr="00584604">
        <w:t>)</w:t>
      </w:r>
      <w:r w:rsidRPr="00584604">
        <w:br/>
        <w:t xml:space="preserve"> This is Dynamic Method Dispatch</w:t>
      </w:r>
    </w:p>
    <w:p w14:paraId="66D69B24" w14:textId="34A481B2" w:rsidR="00584604" w:rsidRPr="00584604" w:rsidRDefault="00584604" w:rsidP="00584604">
      <w:r w:rsidRPr="00584604">
        <w:pict w14:anchorId="46408CE6">
          <v:rect id="_x0000_i1101" style="width:0;height:1.5pt" o:hralign="center" o:hrstd="t" o:hr="t" fillcolor="#a0a0a0" stroked="f"/>
        </w:pict>
      </w:r>
      <w:r w:rsidRPr="00584604">
        <w:rPr>
          <w:b/>
          <w:bCs/>
        </w:rPr>
        <w:t xml:space="preserve"> Most Asked Interview Questions</w:t>
      </w:r>
    </w:p>
    <w:p w14:paraId="520A9735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Q1: Can we override static method?</w:t>
      </w:r>
    </w:p>
    <w:p w14:paraId="7B57B201" w14:textId="2610689A" w:rsidR="00584604" w:rsidRPr="00584604" w:rsidRDefault="00584604" w:rsidP="00584604">
      <w:r w:rsidRPr="00584604">
        <w:t xml:space="preserve"> No (Method hiding happens)</w:t>
      </w:r>
    </w:p>
    <w:p w14:paraId="6E54C3D3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Q2: Can we override constructor?</w:t>
      </w:r>
    </w:p>
    <w:p w14:paraId="44E97268" w14:textId="60088940" w:rsidR="00584604" w:rsidRPr="00584604" w:rsidRDefault="00584604" w:rsidP="00584604">
      <w:r w:rsidRPr="00584604">
        <w:t xml:space="preserve"> No (Constructors are not inherited)</w:t>
      </w:r>
    </w:p>
    <w:p w14:paraId="4AD6EA41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lastRenderedPageBreak/>
        <w:t>Q3: Can we override main method?</w:t>
      </w:r>
    </w:p>
    <w:p w14:paraId="31E59DB9" w14:textId="5166639E" w:rsidR="00584604" w:rsidRPr="00584604" w:rsidRDefault="00584604" w:rsidP="00584604">
      <w:r w:rsidRPr="00584604">
        <w:t xml:space="preserve"> No (It is static)</w:t>
      </w:r>
    </w:p>
    <w:p w14:paraId="50E0A171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Q4: Why use @Override annotation?</w:t>
      </w:r>
    </w:p>
    <w:p w14:paraId="549E40B8" w14:textId="77777777" w:rsidR="00584604" w:rsidRPr="00584604" w:rsidRDefault="00584604" w:rsidP="00584604">
      <w:r w:rsidRPr="00584604">
        <w:rPr>
          <w:rFonts w:ascii="Segoe UI Symbol" w:hAnsi="Segoe UI Symbol" w:cs="Segoe UI Symbol"/>
        </w:rPr>
        <w:t>✔</w:t>
      </w:r>
      <w:r w:rsidRPr="00584604">
        <w:t xml:space="preserve"> Prevents mistakes</w:t>
      </w:r>
      <w:r w:rsidRPr="00584604">
        <w:br/>
      </w:r>
      <w:r w:rsidRPr="00584604">
        <w:rPr>
          <w:rFonts w:ascii="Segoe UI Symbol" w:hAnsi="Segoe UI Symbol" w:cs="Segoe UI Symbol"/>
        </w:rPr>
        <w:t>✔</w:t>
      </w:r>
      <w:r w:rsidRPr="00584604">
        <w:t xml:space="preserve"> Compile-time checking</w:t>
      </w:r>
    </w:p>
    <w:p w14:paraId="1FEF7FF6" w14:textId="359CA3C9" w:rsidR="00584604" w:rsidRPr="00BD0909" w:rsidRDefault="00BD0909" w:rsidP="00584604">
      <w:pPr>
        <w:rPr>
          <w:b/>
          <w:bCs/>
          <w:sz w:val="32"/>
          <w:szCs w:val="32"/>
        </w:rPr>
      </w:pPr>
      <w:r w:rsidRPr="00BD0909">
        <w:rPr>
          <w:b/>
          <w:bCs/>
          <w:sz w:val="32"/>
          <w:szCs w:val="32"/>
        </w:rPr>
        <w:t>Class_ work Inheritance</w:t>
      </w:r>
    </w:p>
    <w:p w14:paraId="3479B642" w14:textId="77777777" w:rsidR="00BD0909" w:rsidRDefault="00BD0909" w:rsidP="00584604"/>
    <w:p w14:paraId="5D04EF10" w14:textId="77777777" w:rsidR="00BD0909" w:rsidRPr="00BD0909" w:rsidRDefault="00BD0909" w:rsidP="00BD0909">
      <w:r w:rsidRPr="00BD0909">
        <w:rPr>
          <w:b/>
          <w:bCs/>
        </w:rPr>
        <w:t>package</w:t>
      </w:r>
      <w:r w:rsidRPr="00BD0909">
        <w:t xml:space="preserve"> </w:t>
      </w:r>
      <w:proofErr w:type="spellStart"/>
      <w:r w:rsidRPr="00BD0909">
        <w:t>com.basicjava</w:t>
      </w:r>
      <w:proofErr w:type="spellEnd"/>
      <w:r w:rsidRPr="00BD0909">
        <w:t>;</w:t>
      </w:r>
    </w:p>
    <w:p w14:paraId="2154204A" w14:textId="77777777" w:rsidR="00BD0909" w:rsidRPr="00BD0909" w:rsidRDefault="00BD0909" w:rsidP="00BD0909">
      <w:r w:rsidRPr="00BD0909">
        <w:rPr>
          <w:b/>
          <w:bCs/>
        </w:rPr>
        <w:t>class</w:t>
      </w:r>
      <w:r w:rsidRPr="00BD0909">
        <w:t xml:space="preserve"> </w:t>
      </w:r>
      <w:proofErr w:type="spellStart"/>
      <w:r w:rsidRPr="00BD0909">
        <w:t>GrandParent</w:t>
      </w:r>
      <w:proofErr w:type="spellEnd"/>
    </w:p>
    <w:p w14:paraId="33678ACE" w14:textId="77777777" w:rsidR="00BD0909" w:rsidRPr="00BD0909" w:rsidRDefault="00BD0909" w:rsidP="00BD0909">
      <w:r w:rsidRPr="00BD0909">
        <w:t>{</w:t>
      </w:r>
    </w:p>
    <w:p w14:paraId="2644C519" w14:textId="77777777" w:rsidR="00BD0909" w:rsidRPr="00BD0909" w:rsidRDefault="00BD0909" w:rsidP="00BD0909">
      <w:r w:rsidRPr="00BD0909">
        <w:tab/>
        <w:t xml:space="preserve"> </w:t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</w:t>
      </w:r>
      <w:proofErr w:type="spellStart"/>
      <w:r w:rsidRPr="00BD0909">
        <w:t>showGrandParent</w:t>
      </w:r>
      <w:proofErr w:type="spellEnd"/>
      <w:r w:rsidRPr="00BD0909">
        <w:t>() {</w:t>
      </w:r>
    </w:p>
    <w:p w14:paraId="374A15C4" w14:textId="77777777" w:rsidR="00BD0909" w:rsidRPr="00BD0909" w:rsidRDefault="00BD0909" w:rsidP="00BD0909">
      <w:r w:rsidRPr="00BD0909">
        <w:tab/>
      </w:r>
      <w:r w:rsidRPr="00BD0909">
        <w:tab/>
        <w:t xml:space="preserve">   </w:t>
      </w:r>
      <w:proofErr w:type="spellStart"/>
      <w:r w:rsidRPr="00BD0909">
        <w:t>System.</w:t>
      </w:r>
      <w:r w:rsidRPr="00BD0909">
        <w:rPr>
          <w:b/>
          <w:bCs/>
          <w:i/>
          <w:iCs/>
        </w:rPr>
        <w:t>out</w:t>
      </w:r>
      <w:r w:rsidRPr="00BD0909">
        <w:t>.println</w:t>
      </w:r>
      <w:proofErr w:type="spellEnd"/>
      <w:r w:rsidRPr="00BD0909">
        <w:t>("</w:t>
      </w:r>
      <w:proofErr w:type="spellStart"/>
      <w:r w:rsidRPr="00BD0909">
        <w:t>Displayingn</w:t>
      </w:r>
      <w:proofErr w:type="spellEnd"/>
      <w:r w:rsidRPr="00BD0909">
        <w:t xml:space="preserve"> </w:t>
      </w:r>
      <w:proofErr w:type="spellStart"/>
      <w:r w:rsidRPr="00BD0909">
        <w:t>Grand parent</w:t>
      </w:r>
      <w:proofErr w:type="spellEnd"/>
      <w:r w:rsidRPr="00BD0909">
        <w:t xml:space="preserve"> class information...!");</w:t>
      </w:r>
    </w:p>
    <w:p w14:paraId="3031D732" w14:textId="77777777" w:rsidR="00BD0909" w:rsidRPr="00BD0909" w:rsidRDefault="00BD0909" w:rsidP="00BD0909">
      <w:r w:rsidRPr="00BD0909">
        <w:tab/>
        <w:t xml:space="preserve">   }</w:t>
      </w:r>
      <w:r w:rsidRPr="00BD0909">
        <w:tab/>
      </w:r>
    </w:p>
    <w:p w14:paraId="03196E96" w14:textId="77777777" w:rsidR="00BD0909" w:rsidRPr="00BD0909" w:rsidRDefault="00BD0909" w:rsidP="00BD0909">
      <w:r w:rsidRPr="00BD0909">
        <w:t>}</w:t>
      </w:r>
    </w:p>
    <w:p w14:paraId="01B426AB" w14:textId="77777777" w:rsidR="00BD0909" w:rsidRPr="00BD0909" w:rsidRDefault="00BD0909" w:rsidP="00BD0909">
      <w:r w:rsidRPr="00BD0909">
        <w:rPr>
          <w:b/>
          <w:bCs/>
        </w:rPr>
        <w:t>class</w:t>
      </w:r>
      <w:r w:rsidRPr="00BD0909">
        <w:t xml:space="preserve"> Parent </w:t>
      </w:r>
      <w:r w:rsidRPr="00BD0909">
        <w:rPr>
          <w:b/>
          <w:bCs/>
        </w:rPr>
        <w:t>extends</w:t>
      </w:r>
      <w:r w:rsidRPr="00BD0909">
        <w:t xml:space="preserve"> </w:t>
      </w:r>
      <w:proofErr w:type="spellStart"/>
      <w:r w:rsidRPr="00BD0909">
        <w:t>GrandParent</w:t>
      </w:r>
      <w:proofErr w:type="spellEnd"/>
    </w:p>
    <w:p w14:paraId="773C2E1C" w14:textId="77777777" w:rsidR="00BD0909" w:rsidRPr="00BD0909" w:rsidRDefault="00BD0909" w:rsidP="00BD0909">
      <w:r w:rsidRPr="00BD0909">
        <w:t>{</w:t>
      </w:r>
    </w:p>
    <w:p w14:paraId="5AC1DDA7" w14:textId="77777777" w:rsidR="00BD0909" w:rsidRPr="00BD0909" w:rsidRDefault="00BD0909" w:rsidP="00BD0909">
      <w:r w:rsidRPr="00BD0909">
        <w:t xml:space="preserve">   </w:t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</w:t>
      </w:r>
      <w:proofErr w:type="spellStart"/>
      <w:r w:rsidRPr="00BD0909">
        <w:t>showParent</w:t>
      </w:r>
      <w:proofErr w:type="spellEnd"/>
      <w:r w:rsidRPr="00BD0909">
        <w:t>() {</w:t>
      </w:r>
    </w:p>
    <w:p w14:paraId="5A61412F" w14:textId="77777777" w:rsidR="00BD0909" w:rsidRPr="00BD0909" w:rsidRDefault="00BD0909" w:rsidP="00BD0909">
      <w:r w:rsidRPr="00BD0909">
        <w:tab/>
        <w:t xml:space="preserve">   </w:t>
      </w:r>
      <w:proofErr w:type="spellStart"/>
      <w:r w:rsidRPr="00BD0909">
        <w:t>System.</w:t>
      </w:r>
      <w:r w:rsidRPr="00BD0909">
        <w:rPr>
          <w:b/>
          <w:bCs/>
          <w:i/>
          <w:iCs/>
        </w:rPr>
        <w:t>out</w:t>
      </w:r>
      <w:r w:rsidRPr="00BD0909">
        <w:t>.println</w:t>
      </w:r>
      <w:proofErr w:type="spellEnd"/>
      <w:r w:rsidRPr="00BD0909">
        <w:t>("</w:t>
      </w:r>
      <w:proofErr w:type="spellStart"/>
      <w:r w:rsidRPr="00BD0909">
        <w:t>Displayingn</w:t>
      </w:r>
      <w:proofErr w:type="spellEnd"/>
      <w:r w:rsidRPr="00BD0909">
        <w:t xml:space="preserve"> parent class information...!");</w:t>
      </w:r>
    </w:p>
    <w:p w14:paraId="600E8908" w14:textId="77777777" w:rsidR="00BD0909" w:rsidRPr="00BD0909" w:rsidRDefault="00BD0909" w:rsidP="00BD0909">
      <w:r w:rsidRPr="00BD0909">
        <w:t xml:space="preserve">   }</w:t>
      </w:r>
      <w:r w:rsidRPr="00BD0909">
        <w:tab/>
      </w:r>
    </w:p>
    <w:p w14:paraId="28ABD365" w14:textId="77777777" w:rsidR="00BD0909" w:rsidRPr="00BD0909" w:rsidRDefault="00BD0909" w:rsidP="00BD0909">
      <w:r w:rsidRPr="00BD0909">
        <w:t>}</w:t>
      </w:r>
    </w:p>
    <w:p w14:paraId="62D99B36" w14:textId="77777777" w:rsidR="00BD0909" w:rsidRPr="00BD0909" w:rsidRDefault="00BD0909" w:rsidP="00BD0909">
      <w:r w:rsidRPr="00BD0909">
        <w:rPr>
          <w:b/>
          <w:bCs/>
        </w:rPr>
        <w:t>class</w:t>
      </w:r>
      <w:r w:rsidRPr="00BD0909">
        <w:t xml:space="preserve"> Child </w:t>
      </w:r>
      <w:r w:rsidRPr="00BD0909">
        <w:rPr>
          <w:b/>
          <w:bCs/>
        </w:rPr>
        <w:t>extends</w:t>
      </w:r>
      <w:r w:rsidRPr="00BD0909">
        <w:t xml:space="preserve"> Parent</w:t>
      </w:r>
    </w:p>
    <w:p w14:paraId="5124586F" w14:textId="77777777" w:rsidR="00BD0909" w:rsidRPr="00BD0909" w:rsidRDefault="00BD0909" w:rsidP="00BD0909">
      <w:r w:rsidRPr="00BD0909">
        <w:t>{</w:t>
      </w:r>
    </w:p>
    <w:p w14:paraId="7A6170CA" w14:textId="77777777" w:rsidR="00BD0909" w:rsidRPr="00BD0909" w:rsidRDefault="00BD0909" w:rsidP="00BD0909">
      <w:r w:rsidRPr="00BD0909">
        <w:tab/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</w:t>
      </w:r>
      <w:proofErr w:type="spellStart"/>
      <w:r w:rsidRPr="00BD0909">
        <w:t>showChild</w:t>
      </w:r>
      <w:proofErr w:type="spellEnd"/>
      <w:r w:rsidRPr="00BD0909">
        <w:t>() {</w:t>
      </w:r>
    </w:p>
    <w:p w14:paraId="0730E6C1" w14:textId="77777777" w:rsidR="00BD0909" w:rsidRPr="00BD0909" w:rsidRDefault="00BD0909" w:rsidP="00BD0909">
      <w:r w:rsidRPr="00BD0909">
        <w:tab/>
      </w:r>
      <w:r w:rsidRPr="00BD0909">
        <w:tab/>
        <w:t xml:space="preserve">   </w:t>
      </w:r>
      <w:proofErr w:type="spellStart"/>
      <w:r w:rsidRPr="00BD0909">
        <w:t>System.</w:t>
      </w:r>
      <w:r w:rsidRPr="00BD0909">
        <w:rPr>
          <w:b/>
          <w:bCs/>
          <w:i/>
          <w:iCs/>
        </w:rPr>
        <w:t>out</w:t>
      </w:r>
      <w:r w:rsidRPr="00BD0909">
        <w:t>.println</w:t>
      </w:r>
      <w:proofErr w:type="spellEnd"/>
      <w:r w:rsidRPr="00BD0909">
        <w:t>("</w:t>
      </w:r>
      <w:proofErr w:type="spellStart"/>
      <w:r w:rsidRPr="00BD0909">
        <w:t>Displayingn</w:t>
      </w:r>
      <w:proofErr w:type="spellEnd"/>
      <w:r w:rsidRPr="00BD0909">
        <w:t xml:space="preserve"> child class information...!");</w:t>
      </w:r>
    </w:p>
    <w:p w14:paraId="7A1126D8" w14:textId="77777777" w:rsidR="00BD0909" w:rsidRPr="00BD0909" w:rsidRDefault="00BD0909" w:rsidP="00BD0909">
      <w:r w:rsidRPr="00BD0909">
        <w:tab/>
        <w:t xml:space="preserve">   }</w:t>
      </w:r>
      <w:r w:rsidRPr="00BD0909">
        <w:tab/>
      </w:r>
    </w:p>
    <w:p w14:paraId="7F0C172A" w14:textId="77777777" w:rsidR="00BD0909" w:rsidRPr="00BD0909" w:rsidRDefault="00BD0909" w:rsidP="00BD0909">
      <w:r w:rsidRPr="00BD0909">
        <w:t>}</w:t>
      </w:r>
    </w:p>
    <w:p w14:paraId="0DE19947" w14:textId="77777777" w:rsidR="00BD0909" w:rsidRPr="00BD0909" w:rsidRDefault="00BD0909" w:rsidP="00BD0909">
      <w:r w:rsidRPr="00BD0909">
        <w:rPr>
          <w:b/>
          <w:bCs/>
        </w:rPr>
        <w:lastRenderedPageBreak/>
        <w:t>public</w:t>
      </w:r>
      <w:r w:rsidRPr="00BD0909">
        <w:t xml:space="preserve"> </w:t>
      </w:r>
      <w:r w:rsidRPr="00BD0909">
        <w:rPr>
          <w:b/>
          <w:bCs/>
        </w:rPr>
        <w:t>class</w:t>
      </w:r>
      <w:r w:rsidRPr="00BD0909">
        <w:t xml:space="preserve"> </w:t>
      </w:r>
      <w:proofErr w:type="spellStart"/>
      <w:r w:rsidRPr="00BD0909">
        <w:t>Basic_types_inheritance</w:t>
      </w:r>
      <w:proofErr w:type="spellEnd"/>
      <w:r w:rsidRPr="00BD0909">
        <w:t xml:space="preserve"> {</w:t>
      </w:r>
    </w:p>
    <w:p w14:paraId="22C1E561" w14:textId="77777777" w:rsidR="00BD0909" w:rsidRPr="00BD0909" w:rsidRDefault="00BD0909" w:rsidP="00BD0909">
      <w:r w:rsidRPr="00BD0909">
        <w:t xml:space="preserve">  </w:t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static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main(String[] </w:t>
      </w:r>
      <w:proofErr w:type="spellStart"/>
      <w:r w:rsidRPr="00BD0909">
        <w:t>args</w:t>
      </w:r>
      <w:proofErr w:type="spellEnd"/>
      <w:r w:rsidRPr="00BD0909">
        <w:t>) {</w:t>
      </w:r>
    </w:p>
    <w:p w14:paraId="038970A4" w14:textId="77777777" w:rsidR="00BD0909" w:rsidRPr="00BD0909" w:rsidRDefault="00BD0909" w:rsidP="00BD0909">
      <w:r w:rsidRPr="00BD0909">
        <w:tab/>
        <w:t xml:space="preserve"> Parent </w:t>
      </w:r>
      <w:r w:rsidRPr="00BD0909">
        <w:rPr>
          <w:u w:val="single"/>
        </w:rPr>
        <w:t>p1</w:t>
      </w:r>
      <w:r w:rsidRPr="00BD0909">
        <w:t xml:space="preserve"> = </w:t>
      </w:r>
      <w:r w:rsidRPr="00BD0909">
        <w:rPr>
          <w:b/>
          <w:bCs/>
        </w:rPr>
        <w:t>new</w:t>
      </w:r>
      <w:r w:rsidRPr="00BD0909">
        <w:t xml:space="preserve"> Parent();</w:t>
      </w:r>
    </w:p>
    <w:p w14:paraId="4AB2F21C" w14:textId="77777777" w:rsidR="00BD0909" w:rsidRPr="00BD0909" w:rsidRDefault="00BD0909" w:rsidP="00BD0909">
      <w:r w:rsidRPr="00BD0909">
        <w:tab/>
      </w:r>
    </w:p>
    <w:p w14:paraId="4DFEEE4B" w14:textId="77777777" w:rsidR="00BD0909" w:rsidRPr="00BD0909" w:rsidRDefault="00BD0909" w:rsidP="00BD0909">
      <w:r w:rsidRPr="00BD0909">
        <w:tab/>
        <w:t xml:space="preserve"> Child c1 = </w:t>
      </w:r>
      <w:r w:rsidRPr="00BD0909">
        <w:rPr>
          <w:b/>
          <w:bCs/>
        </w:rPr>
        <w:t>new</w:t>
      </w:r>
      <w:r w:rsidRPr="00BD0909">
        <w:t xml:space="preserve"> Child();</w:t>
      </w:r>
    </w:p>
    <w:p w14:paraId="48089015" w14:textId="77777777" w:rsidR="00BD0909" w:rsidRPr="00BD0909" w:rsidRDefault="00BD0909" w:rsidP="00BD0909">
      <w:r w:rsidRPr="00BD0909">
        <w:tab/>
        <w:t xml:space="preserve"> c1.showParent();</w:t>
      </w:r>
    </w:p>
    <w:p w14:paraId="0B8C517F" w14:textId="77777777" w:rsidR="00BD0909" w:rsidRPr="00BD0909" w:rsidRDefault="00BD0909" w:rsidP="00BD0909">
      <w:r w:rsidRPr="00BD0909">
        <w:tab/>
        <w:t xml:space="preserve"> c1.showChild();</w:t>
      </w:r>
    </w:p>
    <w:p w14:paraId="211F1CC7" w14:textId="77777777" w:rsidR="00BD0909" w:rsidRPr="00BD0909" w:rsidRDefault="00BD0909" w:rsidP="00BD0909">
      <w:r w:rsidRPr="00BD0909">
        <w:tab/>
        <w:t xml:space="preserve"> c1.showGrandParent();</w:t>
      </w:r>
    </w:p>
    <w:p w14:paraId="419FB524" w14:textId="77777777" w:rsidR="00BD0909" w:rsidRPr="00BD0909" w:rsidRDefault="00BD0909" w:rsidP="00BD0909">
      <w:r w:rsidRPr="00BD0909">
        <w:tab/>
        <w:t xml:space="preserve"> </w:t>
      </w:r>
    </w:p>
    <w:p w14:paraId="26F4FE6C" w14:textId="77777777" w:rsidR="00BD0909" w:rsidRPr="00BD0909" w:rsidRDefault="00BD0909" w:rsidP="00BD0909">
      <w:r w:rsidRPr="00BD0909">
        <w:t>}</w:t>
      </w:r>
    </w:p>
    <w:p w14:paraId="1FD12EA2" w14:textId="77777777" w:rsidR="00BD0909" w:rsidRPr="00BD0909" w:rsidRDefault="00BD0909" w:rsidP="00BD0909">
      <w:r w:rsidRPr="00BD0909">
        <w:t>}</w:t>
      </w:r>
    </w:p>
    <w:p w14:paraId="29D564D6" w14:textId="77777777" w:rsidR="00BD0909" w:rsidRDefault="00BD0909" w:rsidP="00584604"/>
    <w:p w14:paraId="2E530595" w14:textId="77777777" w:rsidR="00BD0909" w:rsidRDefault="00BD0909" w:rsidP="00584604"/>
    <w:p w14:paraId="6DDA13A3" w14:textId="77777777" w:rsidR="00BD0909" w:rsidRPr="00BD0909" w:rsidRDefault="00BD0909" w:rsidP="00BD0909">
      <w:r w:rsidRPr="00BD0909">
        <w:rPr>
          <w:b/>
          <w:bCs/>
          <w:u w:val="single"/>
        </w:rPr>
        <w:t>package</w:t>
      </w:r>
      <w:r w:rsidRPr="00BD0909">
        <w:rPr>
          <w:u w:val="single"/>
        </w:rPr>
        <w:t xml:space="preserve"> </w:t>
      </w:r>
      <w:proofErr w:type="spellStart"/>
      <w:r w:rsidRPr="00BD0909">
        <w:rPr>
          <w:u w:val="single"/>
        </w:rPr>
        <w:t>com.basicjava</w:t>
      </w:r>
      <w:proofErr w:type="spellEnd"/>
      <w:r w:rsidRPr="00BD0909">
        <w:rPr>
          <w:u w:val="single"/>
        </w:rPr>
        <w:t>;</w:t>
      </w:r>
    </w:p>
    <w:p w14:paraId="623050F8" w14:textId="77777777" w:rsidR="00BD0909" w:rsidRPr="00BD0909" w:rsidRDefault="00BD0909" w:rsidP="00BD0909">
      <w:r w:rsidRPr="00BD0909">
        <w:rPr>
          <w:u w:val="single"/>
        </w:rPr>
        <w:t>//multiple</w:t>
      </w:r>
    </w:p>
    <w:p w14:paraId="729F2490" w14:textId="77777777" w:rsidR="00BD0909" w:rsidRPr="00BD0909" w:rsidRDefault="00BD0909" w:rsidP="00BD0909">
      <w:r w:rsidRPr="00BD0909">
        <w:rPr>
          <w:b/>
          <w:bCs/>
          <w:u w:val="single"/>
        </w:rPr>
        <w:t>class</w:t>
      </w:r>
      <w:r w:rsidRPr="00BD0909">
        <w:rPr>
          <w:u w:val="single"/>
        </w:rPr>
        <w:t xml:space="preserve"> Parent1</w:t>
      </w:r>
    </w:p>
    <w:p w14:paraId="5E4AACC9" w14:textId="77777777" w:rsidR="00BD0909" w:rsidRPr="00BD0909" w:rsidRDefault="00BD0909" w:rsidP="00BD0909">
      <w:r w:rsidRPr="00BD0909">
        <w:rPr>
          <w:u w:val="single"/>
        </w:rPr>
        <w:t>{</w:t>
      </w:r>
    </w:p>
    <w:p w14:paraId="71D37A40" w14:textId="77777777" w:rsidR="00BD0909" w:rsidRPr="00BD0909" w:rsidRDefault="00BD0909" w:rsidP="00BD0909">
      <w:r w:rsidRPr="00BD0909">
        <w:rPr>
          <w:u w:val="single"/>
        </w:rPr>
        <w:tab/>
        <w:t xml:space="preserve"> </w:t>
      </w:r>
      <w:r w:rsidRPr="00BD0909">
        <w:rPr>
          <w:b/>
          <w:bCs/>
          <w:u w:val="single"/>
        </w:rPr>
        <w:t>public</w:t>
      </w:r>
      <w:r w:rsidRPr="00BD0909">
        <w:rPr>
          <w:u w:val="single"/>
        </w:rPr>
        <w:t xml:space="preserve"> </w:t>
      </w:r>
      <w:r w:rsidRPr="00BD0909">
        <w:rPr>
          <w:b/>
          <w:bCs/>
          <w:u w:val="single"/>
        </w:rPr>
        <w:t>void</w:t>
      </w:r>
      <w:r w:rsidRPr="00BD0909">
        <w:rPr>
          <w:u w:val="single"/>
        </w:rPr>
        <w:t xml:space="preserve"> Parent1() {</w:t>
      </w:r>
    </w:p>
    <w:p w14:paraId="5905E448" w14:textId="77777777" w:rsidR="00BD0909" w:rsidRPr="00BD0909" w:rsidRDefault="00BD0909" w:rsidP="00BD0909">
      <w:r w:rsidRPr="00BD0909">
        <w:rPr>
          <w:u w:val="single"/>
        </w:rPr>
        <w:tab/>
      </w:r>
      <w:r w:rsidRPr="00BD0909">
        <w:rPr>
          <w:u w:val="single"/>
        </w:rPr>
        <w:tab/>
        <w:t xml:space="preserve">   </w:t>
      </w:r>
      <w:proofErr w:type="spellStart"/>
      <w:r w:rsidRPr="00BD0909">
        <w:rPr>
          <w:u w:val="single"/>
        </w:rPr>
        <w:t>System.</w:t>
      </w:r>
      <w:r w:rsidRPr="00BD0909">
        <w:rPr>
          <w:b/>
          <w:bCs/>
          <w:i/>
          <w:iCs/>
          <w:u w:val="single"/>
        </w:rPr>
        <w:t>out</w:t>
      </w:r>
      <w:r w:rsidRPr="00BD0909">
        <w:rPr>
          <w:u w:val="single"/>
        </w:rPr>
        <w:t>.println</w:t>
      </w:r>
      <w:proofErr w:type="spellEnd"/>
      <w:r w:rsidRPr="00BD0909">
        <w:rPr>
          <w:u w:val="single"/>
        </w:rPr>
        <w:t>("</w:t>
      </w:r>
      <w:proofErr w:type="spellStart"/>
      <w:r w:rsidRPr="00BD0909">
        <w:rPr>
          <w:u w:val="single"/>
        </w:rPr>
        <w:t>Displayingn</w:t>
      </w:r>
      <w:proofErr w:type="spellEnd"/>
      <w:r w:rsidRPr="00BD0909">
        <w:rPr>
          <w:u w:val="single"/>
        </w:rPr>
        <w:t xml:space="preserve">  parent1 class information...!");</w:t>
      </w:r>
    </w:p>
    <w:p w14:paraId="521381E3" w14:textId="77777777" w:rsidR="00BD0909" w:rsidRPr="00BD0909" w:rsidRDefault="00BD0909" w:rsidP="00BD0909">
      <w:r w:rsidRPr="00BD0909">
        <w:rPr>
          <w:u w:val="single"/>
        </w:rPr>
        <w:tab/>
        <w:t xml:space="preserve">   }</w:t>
      </w:r>
      <w:r w:rsidRPr="00BD0909">
        <w:rPr>
          <w:u w:val="single"/>
        </w:rPr>
        <w:tab/>
      </w:r>
    </w:p>
    <w:p w14:paraId="516AB23D" w14:textId="77777777" w:rsidR="00BD0909" w:rsidRPr="00BD0909" w:rsidRDefault="00BD0909" w:rsidP="00BD0909">
      <w:r w:rsidRPr="00BD0909">
        <w:rPr>
          <w:u w:val="single"/>
        </w:rPr>
        <w:t>}</w:t>
      </w:r>
    </w:p>
    <w:p w14:paraId="0544A0A9" w14:textId="77777777" w:rsidR="00BD0909" w:rsidRPr="00BD0909" w:rsidRDefault="00BD0909" w:rsidP="00BD0909">
      <w:r w:rsidRPr="00BD0909">
        <w:rPr>
          <w:b/>
          <w:bCs/>
          <w:u w:val="single"/>
        </w:rPr>
        <w:t>class</w:t>
      </w:r>
      <w:r w:rsidRPr="00BD0909">
        <w:rPr>
          <w:u w:val="single"/>
        </w:rPr>
        <w:t xml:space="preserve"> Parent2 </w:t>
      </w:r>
    </w:p>
    <w:p w14:paraId="34D42659" w14:textId="77777777" w:rsidR="00BD0909" w:rsidRPr="00BD0909" w:rsidRDefault="00BD0909" w:rsidP="00BD0909">
      <w:r w:rsidRPr="00BD0909">
        <w:rPr>
          <w:u w:val="single"/>
        </w:rPr>
        <w:t>{</w:t>
      </w:r>
    </w:p>
    <w:p w14:paraId="49CFEB97" w14:textId="77777777" w:rsidR="00BD0909" w:rsidRPr="00BD0909" w:rsidRDefault="00BD0909" w:rsidP="00BD0909">
      <w:r w:rsidRPr="00BD0909">
        <w:rPr>
          <w:u w:val="single"/>
        </w:rPr>
        <w:t xml:space="preserve">   </w:t>
      </w:r>
      <w:r w:rsidRPr="00BD0909">
        <w:rPr>
          <w:b/>
          <w:bCs/>
          <w:u w:val="single"/>
        </w:rPr>
        <w:t>public</w:t>
      </w:r>
      <w:r w:rsidRPr="00BD0909">
        <w:rPr>
          <w:u w:val="single"/>
        </w:rPr>
        <w:t xml:space="preserve"> </w:t>
      </w:r>
      <w:r w:rsidRPr="00BD0909">
        <w:rPr>
          <w:b/>
          <w:bCs/>
          <w:u w:val="single"/>
        </w:rPr>
        <w:t>void</w:t>
      </w:r>
      <w:r w:rsidRPr="00BD0909">
        <w:rPr>
          <w:u w:val="single"/>
        </w:rPr>
        <w:t xml:space="preserve"> </w:t>
      </w:r>
      <w:proofErr w:type="spellStart"/>
      <w:r w:rsidRPr="00BD0909">
        <w:rPr>
          <w:u w:val="single"/>
        </w:rPr>
        <w:t>showParent</w:t>
      </w:r>
      <w:proofErr w:type="spellEnd"/>
      <w:r w:rsidRPr="00BD0909">
        <w:rPr>
          <w:u w:val="single"/>
        </w:rPr>
        <w:t>() {</w:t>
      </w:r>
    </w:p>
    <w:p w14:paraId="488DCFBB" w14:textId="77777777" w:rsidR="00BD0909" w:rsidRPr="00BD0909" w:rsidRDefault="00BD0909" w:rsidP="00BD0909">
      <w:r w:rsidRPr="00BD0909">
        <w:rPr>
          <w:u w:val="single"/>
        </w:rPr>
        <w:tab/>
        <w:t xml:space="preserve">   </w:t>
      </w:r>
      <w:proofErr w:type="spellStart"/>
      <w:r w:rsidRPr="00BD0909">
        <w:rPr>
          <w:u w:val="single"/>
        </w:rPr>
        <w:t>System.</w:t>
      </w:r>
      <w:r w:rsidRPr="00BD0909">
        <w:rPr>
          <w:b/>
          <w:bCs/>
          <w:i/>
          <w:iCs/>
          <w:u w:val="single"/>
        </w:rPr>
        <w:t>out</w:t>
      </w:r>
      <w:r w:rsidRPr="00BD0909">
        <w:rPr>
          <w:u w:val="single"/>
        </w:rPr>
        <w:t>.println</w:t>
      </w:r>
      <w:proofErr w:type="spellEnd"/>
      <w:r w:rsidRPr="00BD0909">
        <w:rPr>
          <w:u w:val="single"/>
        </w:rPr>
        <w:t>("</w:t>
      </w:r>
      <w:proofErr w:type="spellStart"/>
      <w:r w:rsidRPr="00BD0909">
        <w:rPr>
          <w:u w:val="single"/>
        </w:rPr>
        <w:t>Displayingn</w:t>
      </w:r>
      <w:proofErr w:type="spellEnd"/>
      <w:r w:rsidRPr="00BD0909">
        <w:rPr>
          <w:u w:val="single"/>
        </w:rPr>
        <w:t xml:space="preserve"> parent2 class information...!");</w:t>
      </w:r>
    </w:p>
    <w:p w14:paraId="0367048A" w14:textId="77777777" w:rsidR="00BD0909" w:rsidRPr="00BD0909" w:rsidRDefault="00BD0909" w:rsidP="00BD0909">
      <w:r w:rsidRPr="00BD0909">
        <w:rPr>
          <w:u w:val="single"/>
        </w:rPr>
        <w:t xml:space="preserve">   }</w:t>
      </w:r>
      <w:r w:rsidRPr="00BD0909">
        <w:rPr>
          <w:u w:val="single"/>
        </w:rPr>
        <w:tab/>
      </w:r>
    </w:p>
    <w:p w14:paraId="2225E02D" w14:textId="77777777" w:rsidR="00BD0909" w:rsidRPr="00BD0909" w:rsidRDefault="00BD0909" w:rsidP="00BD0909">
      <w:r w:rsidRPr="00BD0909">
        <w:rPr>
          <w:u w:val="single"/>
        </w:rPr>
        <w:lastRenderedPageBreak/>
        <w:t>}</w:t>
      </w:r>
    </w:p>
    <w:p w14:paraId="2215E11C" w14:textId="77777777" w:rsidR="00BD0909" w:rsidRPr="00BD0909" w:rsidRDefault="00BD0909" w:rsidP="00BD0909">
      <w:r w:rsidRPr="00BD0909">
        <w:rPr>
          <w:b/>
          <w:bCs/>
          <w:u w:val="single"/>
        </w:rPr>
        <w:t>class</w:t>
      </w:r>
      <w:r w:rsidRPr="00BD0909">
        <w:rPr>
          <w:u w:val="single"/>
        </w:rPr>
        <w:t xml:space="preserve"> Child </w:t>
      </w:r>
      <w:r w:rsidRPr="00BD0909">
        <w:rPr>
          <w:b/>
          <w:bCs/>
          <w:u w:val="single"/>
        </w:rPr>
        <w:t>extends</w:t>
      </w:r>
      <w:r w:rsidRPr="00BD0909">
        <w:rPr>
          <w:u w:val="single"/>
        </w:rPr>
        <w:t xml:space="preserve"> Parent1,Parent2</w:t>
      </w:r>
    </w:p>
    <w:p w14:paraId="3C69C2F1" w14:textId="77777777" w:rsidR="00BD0909" w:rsidRPr="00BD0909" w:rsidRDefault="00BD0909" w:rsidP="00BD0909">
      <w:r w:rsidRPr="00BD0909">
        <w:rPr>
          <w:u w:val="single"/>
        </w:rPr>
        <w:t>{</w:t>
      </w:r>
    </w:p>
    <w:p w14:paraId="4068743D" w14:textId="77777777" w:rsidR="00BD0909" w:rsidRPr="00BD0909" w:rsidRDefault="00BD0909" w:rsidP="00BD0909">
      <w:r w:rsidRPr="00BD0909">
        <w:tab/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</w:t>
      </w:r>
      <w:proofErr w:type="spellStart"/>
      <w:r w:rsidRPr="00BD0909">
        <w:t>showChild</w:t>
      </w:r>
      <w:proofErr w:type="spellEnd"/>
      <w:r w:rsidRPr="00BD0909">
        <w:t>() {</w:t>
      </w:r>
    </w:p>
    <w:p w14:paraId="02401617" w14:textId="77777777" w:rsidR="00BD0909" w:rsidRPr="00BD0909" w:rsidRDefault="00BD0909" w:rsidP="00BD0909">
      <w:r w:rsidRPr="00BD0909">
        <w:tab/>
      </w:r>
      <w:r w:rsidRPr="00BD0909">
        <w:tab/>
        <w:t xml:space="preserve">   </w:t>
      </w:r>
      <w:proofErr w:type="spellStart"/>
      <w:r w:rsidRPr="00BD0909">
        <w:t>System.</w:t>
      </w:r>
      <w:r w:rsidRPr="00BD0909">
        <w:rPr>
          <w:b/>
          <w:bCs/>
          <w:i/>
          <w:iCs/>
        </w:rPr>
        <w:t>out</w:t>
      </w:r>
      <w:r w:rsidRPr="00BD0909">
        <w:t>.println</w:t>
      </w:r>
      <w:proofErr w:type="spellEnd"/>
      <w:r w:rsidRPr="00BD0909">
        <w:t>("</w:t>
      </w:r>
      <w:proofErr w:type="spellStart"/>
      <w:r w:rsidRPr="00BD0909">
        <w:t>Displayingn</w:t>
      </w:r>
      <w:proofErr w:type="spellEnd"/>
      <w:r w:rsidRPr="00BD0909">
        <w:t xml:space="preserve"> child class information...!");</w:t>
      </w:r>
    </w:p>
    <w:p w14:paraId="6F9C203B" w14:textId="77777777" w:rsidR="00BD0909" w:rsidRPr="00BD0909" w:rsidRDefault="00BD0909" w:rsidP="00BD0909">
      <w:r w:rsidRPr="00BD0909">
        <w:tab/>
        <w:t xml:space="preserve">   }</w:t>
      </w:r>
      <w:r w:rsidRPr="00BD0909">
        <w:tab/>
      </w:r>
    </w:p>
    <w:p w14:paraId="538D7A43" w14:textId="77777777" w:rsidR="00BD0909" w:rsidRPr="00BD0909" w:rsidRDefault="00BD0909" w:rsidP="00BD0909">
      <w:r w:rsidRPr="00BD0909">
        <w:rPr>
          <w:u w:val="single"/>
        </w:rPr>
        <w:t>}</w:t>
      </w:r>
    </w:p>
    <w:p w14:paraId="75982C6F" w14:textId="77777777" w:rsidR="00BD0909" w:rsidRPr="00BD0909" w:rsidRDefault="00BD0909" w:rsidP="00BD0909"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class</w:t>
      </w:r>
      <w:r w:rsidRPr="00BD0909">
        <w:t xml:space="preserve"> </w:t>
      </w:r>
      <w:proofErr w:type="spellStart"/>
      <w:r w:rsidRPr="00BD0909">
        <w:t>Basic_types_inheritance</w:t>
      </w:r>
      <w:proofErr w:type="spellEnd"/>
      <w:r w:rsidRPr="00BD0909">
        <w:t xml:space="preserve"> {</w:t>
      </w:r>
    </w:p>
    <w:p w14:paraId="69EDA531" w14:textId="77777777" w:rsidR="00BD0909" w:rsidRPr="00BD0909" w:rsidRDefault="00BD0909" w:rsidP="00BD0909">
      <w:r w:rsidRPr="00BD0909">
        <w:t xml:space="preserve">  </w:t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static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main(String[] </w:t>
      </w:r>
      <w:proofErr w:type="spellStart"/>
      <w:r w:rsidRPr="00BD0909">
        <w:t>args</w:t>
      </w:r>
      <w:proofErr w:type="spellEnd"/>
      <w:r w:rsidRPr="00BD0909">
        <w:t>) {</w:t>
      </w:r>
    </w:p>
    <w:p w14:paraId="5CE74734" w14:textId="77777777" w:rsidR="00BD0909" w:rsidRPr="00BD0909" w:rsidRDefault="00BD0909" w:rsidP="00BD0909">
      <w:r w:rsidRPr="00BD0909">
        <w:tab/>
        <w:t xml:space="preserve"> </w:t>
      </w:r>
      <w:r w:rsidRPr="00BD0909">
        <w:rPr>
          <w:u w:val="single"/>
        </w:rPr>
        <w:t>Parent</w:t>
      </w:r>
      <w:r w:rsidRPr="00BD0909">
        <w:t xml:space="preserve"> p1 = </w:t>
      </w:r>
      <w:r w:rsidRPr="00BD0909">
        <w:rPr>
          <w:b/>
          <w:bCs/>
        </w:rPr>
        <w:t>new</w:t>
      </w:r>
      <w:r w:rsidRPr="00BD0909">
        <w:t xml:space="preserve"> </w:t>
      </w:r>
      <w:r w:rsidRPr="00BD0909">
        <w:rPr>
          <w:u w:val="single"/>
        </w:rPr>
        <w:t>Parent</w:t>
      </w:r>
      <w:r w:rsidRPr="00BD0909">
        <w:t>();</w:t>
      </w:r>
    </w:p>
    <w:p w14:paraId="2FA38024" w14:textId="77777777" w:rsidR="00BD0909" w:rsidRPr="00BD0909" w:rsidRDefault="00BD0909" w:rsidP="00BD0909">
      <w:r w:rsidRPr="00BD0909">
        <w:tab/>
      </w:r>
    </w:p>
    <w:p w14:paraId="2E77AE49" w14:textId="77777777" w:rsidR="00BD0909" w:rsidRPr="00BD0909" w:rsidRDefault="00BD0909" w:rsidP="00BD0909">
      <w:r w:rsidRPr="00BD0909">
        <w:tab/>
        <w:t xml:space="preserve"> Child c1 = </w:t>
      </w:r>
      <w:r w:rsidRPr="00BD0909">
        <w:rPr>
          <w:b/>
          <w:bCs/>
        </w:rPr>
        <w:t>new</w:t>
      </w:r>
      <w:r w:rsidRPr="00BD0909">
        <w:t xml:space="preserve"> Child();</w:t>
      </w:r>
    </w:p>
    <w:p w14:paraId="4065EBC1" w14:textId="77777777" w:rsidR="00BD0909" w:rsidRPr="00BD0909" w:rsidRDefault="00BD0909" w:rsidP="00BD0909">
      <w:r w:rsidRPr="00BD0909">
        <w:tab/>
        <w:t xml:space="preserve"> c1.</w:t>
      </w:r>
      <w:r w:rsidRPr="00BD0909">
        <w:rPr>
          <w:u w:val="single"/>
        </w:rPr>
        <w:t>showParent1</w:t>
      </w:r>
      <w:r w:rsidRPr="00BD0909">
        <w:t>();</w:t>
      </w:r>
    </w:p>
    <w:p w14:paraId="21121EA9" w14:textId="77777777" w:rsidR="00BD0909" w:rsidRPr="00BD0909" w:rsidRDefault="00BD0909" w:rsidP="00BD0909">
      <w:r w:rsidRPr="00BD0909">
        <w:tab/>
        <w:t xml:space="preserve"> c1.showChild();</w:t>
      </w:r>
    </w:p>
    <w:p w14:paraId="4F2F012D" w14:textId="77777777" w:rsidR="00BD0909" w:rsidRPr="00BD0909" w:rsidRDefault="00BD0909" w:rsidP="00BD0909">
      <w:r w:rsidRPr="00BD0909">
        <w:tab/>
        <w:t xml:space="preserve"> c1.</w:t>
      </w:r>
      <w:r w:rsidRPr="00BD0909">
        <w:rPr>
          <w:u w:val="single"/>
        </w:rPr>
        <w:t>showParent2</w:t>
      </w:r>
      <w:r w:rsidRPr="00BD0909">
        <w:t>();</w:t>
      </w:r>
    </w:p>
    <w:p w14:paraId="594CF5A3" w14:textId="77777777" w:rsidR="00BD0909" w:rsidRPr="00BD0909" w:rsidRDefault="00BD0909" w:rsidP="00BD0909">
      <w:r w:rsidRPr="00BD0909">
        <w:tab/>
        <w:t xml:space="preserve"> </w:t>
      </w:r>
    </w:p>
    <w:p w14:paraId="78784355" w14:textId="77777777" w:rsidR="00BD0909" w:rsidRPr="00BD0909" w:rsidRDefault="00BD0909" w:rsidP="00BD0909">
      <w:r w:rsidRPr="00BD0909">
        <w:t>}</w:t>
      </w:r>
    </w:p>
    <w:p w14:paraId="38BBFAE8" w14:textId="77777777" w:rsidR="00BD0909" w:rsidRPr="00BD0909" w:rsidRDefault="00BD0909" w:rsidP="00BD0909">
      <w:r w:rsidRPr="00BD0909">
        <w:t>}</w:t>
      </w:r>
    </w:p>
    <w:p w14:paraId="12F4D3E0" w14:textId="77777777" w:rsidR="00BD0909" w:rsidRDefault="00BD0909" w:rsidP="00584604"/>
    <w:p w14:paraId="4AC4B4DC" w14:textId="77777777" w:rsidR="00115620" w:rsidRDefault="00115620" w:rsidP="00584604"/>
    <w:p w14:paraId="46054B3A" w14:textId="77777777" w:rsidR="00115620" w:rsidRPr="00115620" w:rsidRDefault="00115620" w:rsidP="00115620">
      <w:r w:rsidRPr="00115620">
        <w:rPr>
          <w:b/>
          <w:bCs/>
        </w:rPr>
        <w:t>package</w:t>
      </w:r>
      <w:r w:rsidRPr="00115620">
        <w:t xml:space="preserve"> </w:t>
      </w:r>
      <w:proofErr w:type="spellStart"/>
      <w:r w:rsidRPr="00115620">
        <w:t>com.basicjava</w:t>
      </w:r>
      <w:proofErr w:type="spellEnd"/>
      <w:r w:rsidRPr="00115620">
        <w:t>;</w:t>
      </w:r>
    </w:p>
    <w:p w14:paraId="5423D812" w14:textId="77777777" w:rsidR="00115620" w:rsidRPr="00115620" w:rsidRDefault="00115620" w:rsidP="00115620">
      <w:r w:rsidRPr="00115620">
        <w:t>//multiple interface inheritance</w:t>
      </w:r>
    </w:p>
    <w:p w14:paraId="7E2508DF" w14:textId="77777777" w:rsidR="00115620" w:rsidRPr="00115620" w:rsidRDefault="00115620" w:rsidP="00115620">
      <w:r w:rsidRPr="00115620">
        <w:rPr>
          <w:b/>
          <w:bCs/>
        </w:rPr>
        <w:t>interface</w:t>
      </w:r>
      <w:r w:rsidRPr="00115620">
        <w:t xml:space="preserve"> Parent1</w:t>
      </w:r>
    </w:p>
    <w:p w14:paraId="6DD24726" w14:textId="77777777" w:rsidR="00115620" w:rsidRPr="00115620" w:rsidRDefault="00115620" w:rsidP="00115620">
      <w:r w:rsidRPr="00115620">
        <w:t>{</w:t>
      </w:r>
    </w:p>
    <w:p w14:paraId="37006BA0" w14:textId="77777777" w:rsidR="00115620" w:rsidRPr="00115620" w:rsidRDefault="00115620" w:rsidP="00115620">
      <w:r w:rsidRPr="00115620">
        <w:tab/>
        <w:t xml:space="preserve">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Show_Parent1() ;</w:t>
      </w:r>
      <w:r w:rsidRPr="00115620">
        <w:tab/>
      </w:r>
    </w:p>
    <w:p w14:paraId="262DA57B" w14:textId="77777777" w:rsidR="00115620" w:rsidRPr="00115620" w:rsidRDefault="00115620" w:rsidP="00115620">
      <w:r w:rsidRPr="00115620">
        <w:t>}</w:t>
      </w:r>
    </w:p>
    <w:p w14:paraId="403216AE" w14:textId="77777777" w:rsidR="00115620" w:rsidRPr="00115620" w:rsidRDefault="00115620" w:rsidP="00115620">
      <w:r w:rsidRPr="00115620">
        <w:rPr>
          <w:b/>
          <w:bCs/>
        </w:rPr>
        <w:lastRenderedPageBreak/>
        <w:t>class</w:t>
      </w:r>
      <w:r w:rsidRPr="00115620">
        <w:t xml:space="preserve"> Parent2 </w:t>
      </w:r>
    </w:p>
    <w:p w14:paraId="5C9CF77D" w14:textId="77777777" w:rsidR="00115620" w:rsidRPr="00115620" w:rsidRDefault="00115620" w:rsidP="00115620">
      <w:r w:rsidRPr="00115620">
        <w:t>{</w:t>
      </w:r>
    </w:p>
    <w:p w14:paraId="0CCF4DEE" w14:textId="77777777" w:rsidR="00115620" w:rsidRPr="00115620" w:rsidRDefault="00115620" w:rsidP="00115620">
      <w:r w:rsidRPr="00115620">
        <w:t xml:space="preserve">  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showParent2() {</w:t>
      </w:r>
    </w:p>
    <w:p w14:paraId="07ED5CEF" w14:textId="77777777" w:rsidR="00115620" w:rsidRPr="00115620" w:rsidRDefault="00115620" w:rsidP="00115620">
      <w:r w:rsidRPr="00115620">
        <w:tab/>
        <w:t xml:space="preserve">   </w:t>
      </w:r>
      <w:proofErr w:type="spellStart"/>
      <w:r w:rsidRPr="00115620">
        <w:t>System.</w:t>
      </w:r>
      <w:r w:rsidRPr="00115620">
        <w:rPr>
          <w:b/>
          <w:bCs/>
          <w:i/>
          <w:iCs/>
        </w:rPr>
        <w:t>out</w:t>
      </w:r>
      <w:r w:rsidRPr="00115620">
        <w:t>.println</w:t>
      </w:r>
      <w:proofErr w:type="spellEnd"/>
      <w:r w:rsidRPr="00115620">
        <w:t>("</w:t>
      </w:r>
      <w:proofErr w:type="spellStart"/>
      <w:r w:rsidRPr="00115620">
        <w:t>Displayingn</w:t>
      </w:r>
      <w:proofErr w:type="spellEnd"/>
      <w:r w:rsidRPr="00115620">
        <w:t xml:space="preserve"> parent2 class information...!");</w:t>
      </w:r>
    </w:p>
    <w:p w14:paraId="3812FC84" w14:textId="77777777" w:rsidR="00115620" w:rsidRPr="00115620" w:rsidRDefault="00115620" w:rsidP="00115620">
      <w:r w:rsidRPr="00115620">
        <w:t xml:space="preserve">   }</w:t>
      </w:r>
      <w:r w:rsidRPr="00115620">
        <w:tab/>
      </w:r>
    </w:p>
    <w:p w14:paraId="4B6E1690" w14:textId="77777777" w:rsidR="00115620" w:rsidRPr="00115620" w:rsidRDefault="00115620" w:rsidP="00115620">
      <w:r w:rsidRPr="00115620">
        <w:t>}</w:t>
      </w:r>
    </w:p>
    <w:p w14:paraId="59647E82" w14:textId="77777777" w:rsidR="00115620" w:rsidRPr="00115620" w:rsidRDefault="00115620" w:rsidP="00115620">
      <w:r w:rsidRPr="00115620">
        <w:rPr>
          <w:b/>
          <w:bCs/>
        </w:rPr>
        <w:t>class</w:t>
      </w:r>
      <w:r w:rsidRPr="00115620">
        <w:t xml:space="preserve"> Child </w:t>
      </w:r>
      <w:r w:rsidRPr="00115620">
        <w:rPr>
          <w:b/>
          <w:bCs/>
        </w:rPr>
        <w:t>extends</w:t>
      </w:r>
      <w:r w:rsidRPr="00115620">
        <w:t xml:space="preserve"> Parent2 </w:t>
      </w:r>
      <w:r w:rsidRPr="00115620">
        <w:rPr>
          <w:b/>
          <w:bCs/>
        </w:rPr>
        <w:t>implements</w:t>
      </w:r>
      <w:r w:rsidRPr="00115620">
        <w:t xml:space="preserve"> Parent1</w:t>
      </w:r>
    </w:p>
    <w:p w14:paraId="7F562627" w14:textId="77777777" w:rsidR="00115620" w:rsidRPr="00115620" w:rsidRDefault="00115620" w:rsidP="00115620">
      <w:r w:rsidRPr="00115620">
        <w:t>{</w:t>
      </w:r>
    </w:p>
    <w:p w14:paraId="270299B6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</w:t>
      </w:r>
      <w:proofErr w:type="spellStart"/>
      <w:r w:rsidRPr="00115620">
        <w:t>showChild</w:t>
      </w:r>
      <w:proofErr w:type="spellEnd"/>
      <w:r w:rsidRPr="00115620">
        <w:t>() {</w:t>
      </w:r>
    </w:p>
    <w:p w14:paraId="29CF9231" w14:textId="77777777" w:rsidR="00115620" w:rsidRPr="00115620" w:rsidRDefault="00115620" w:rsidP="00115620">
      <w:r w:rsidRPr="00115620">
        <w:tab/>
      </w:r>
      <w:r w:rsidRPr="00115620">
        <w:tab/>
        <w:t xml:space="preserve">   </w:t>
      </w:r>
      <w:proofErr w:type="spellStart"/>
      <w:r w:rsidRPr="00115620">
        <w:t>System.</w:t>
      </w:r>
      <w:r w:rsidRPr="00115620">
        <w:rPr>
          <w:b/>
          <w:bCs/>
          <w:i/>
          <w:iCs/>
        </w:rPr>
        <w:t>out</w:t>
      </w:r>
      <w:r w:rsidRPr="00115620">
        <w:t>.println</w:t>
      </w:r>
      <w:proofErr w:type="spellEnd"/>
      <w:r w:rsidRPr="00115620">
        <w:t>("</w:t>
      </w:r>
      <w:proofErr w:type="spellStart"/>
      <w:r w:rsidRPr="00115620">
        <w:t>Displayingn</w:t>
      </w:r>
      <w:proofErr w:type="spellEnd"/>
      <w:r w:rsidRPr="00115620">
        <w:t xml:space="preserve"> child class information...!");</w:t>
      </w:r>
    </w:p>
    <w:p w14:paraId="1B2828AF" w14:textId="77777777" w:rsidR="00115620" w:rsidRPr="00115620" w:rsidRDefault="00115620" w:rsidP="00115620">
      <w:r w:rsidRPr="00115620">
        <w:tab/>
        <w:t xml:space="preserve">   }</w:t>
      </w:r>
    </w:p>
    <w:p w14:paraId="6EAD94F8" w14:textId="77777777" w:rsidR="00115620" w:rsidRPr="00115620" w:rsidRDefault="00115620" w:rsidP="00115620"/>
    <w:p w14:paraId="1438CE4E" w14:textId="77777777" w:rsidR="00115620" w:rsidRPr="00115620" w:rsidRDefault="00115620" w:rsidP="00115620">
      <w:r w:rsidRPr="00115620">
        <w:tab/>
        <w:t>@Override</w:t>
      </w:r>
    </w:p>
    <w:p w14:paraId="624F4280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Show_Parent1() {</w:t>
      </w:r>
    </w:p>
    <w:p w14:paraId="15B7233C" w14:textId="77777777" w:rsidR="00115620" w:rsidRPr="00115620" w:rsidRDefault="00115620" w:rsidP="00115620">
      <w:r w:rsidRPr="00115620">
        <w:tab/>
      </w:r>
      <w:r w:rsidRPr="00115620">
        <w:tab/>
        <w:t>{</w:t>
      </w:r>
    </w:p>
    <w:p w14:paraId="2DCF7C81" w14:textId="77777777" w:rsidR="00115620" w:rsidRPr="00115620" w:rsidRDefault="00115620" w:rsidP="00115620">
      <w:r w:rsidRPr="00115620">
        <w:tab/>
      </w:r>
      <w:r w:rsidRPr="00115620">
        <w:tab/>
      </w:r>
      <w:r w:rsidRPr="00115620">
        <w:tab/>
        <w:t xml:space="preserve">   </w:t>
      </w:r>
      <w:proofErr w:type="spellStart"/>
      <w:r w:rsidRPr="00115620">
        <w:t>System.</w:t>
      </w:r>
      <w:r w:rsidRPr="00115620">
        <w:rPr>
          <w:b/>
          <w:bCs/>
          <w:i/>
          <w:iCs/>
        </w:rPr>
        <w:t>out</w:t>
      </w:r>
      <w:r w:rsidRPr="00115620">
        <w:t>.println</w:t>
      </w:r>
      <w:proofErr w:type="spellEnd"/>
      <w:r w:rsidRPr="00115620">
        <w:t>("</w:t>
      </w:r>
      <w:proofErr w:type="spellStart"/>
      <w:r w:rsidRPr="00115620">
        <w:t>Displayingn</w:t>
      </w:r>
      <w:proofErr w:type="spellEnd"/>
      <w:r w:rsidRPr="00115620">
        <w:t xml:space="preserve">  parent1 class information...!");</w:t>
      </w:r>
    </w:p>
    <w:p w14:paraId="0BE83430" w14:textId="77777777" w:rsidR="00115620" w:rsidRPr="00115620" w:rsidRDefault="00115620" w:rsidP="00115620">
      <w:r w:rsidRPr="00115620">
        <w:tab/>
      </w:r>
      <w:r w:rsidRPr="00115620">
        <w:tab/>
        <w:t xml:space="preserve">   }</w:t>
      </w:r>
    </w:p>
    <w:p w14:paraId="6626C850" w14:textId="77777777" w:rsidR="00115620" w:rsidRPr="00115620" w:rsidRDefault="00115620" w:rsidP="00115620">
      <w:r w:rsidRPr="00115620">
        <w:tab/>
      </w:r>
      <w:r w:rsidRPr="00115620">
        <w:tab/>
      </w:r>
    </w:p>
    <w:p w14:paraId="78DF8BB6" w14:textId="77777777" w:rsidR="00115620" w:rsidRPr="00115620" w:rsidRDefault="00115620" w:rsidP="00115620">
      <w:r w:rsidRPr="00115620">
        <w:tab/>
        <w:t>}</w:t>
      </w:r>
      <w:r w:rsidRPr="00115620">
        <w:tab/>
      </w:r>
    </w:p>
    <w:p w14:paraId="32FFBF7A" w14:textId="77777777" w:rsidR="00115620" w:rsidRPr="00115620" w:rsidRDefault="00115620" w:rsidP="00115620">
      <w:r w:rsidRPr="00115620">
        <w:t>}</w:t>
      </w:r>
    </w:p>
    <w:p w14:paraId="186176A0" w14:textId="77777777" w:rsidR="00115620" w:rsidRPr="00115620" w:rsidRDefault="00115620" w:rsidP="00115620"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class</w:t>
      </w:r>
      <w:r w:rsidRPr="00115620">
        <w:t xml:space="preserve"> </w:t>
      </w:r>
      <w:proofErr w:type="spellStart"/>
      <w:r w:rsidRPr="00115620">
        <w:t>Basic_types_inheritance</w:t>
      </w:r>
      <w:proofErr w:type="spellEnd"/>
      <w:r w:rsidRPr="00115620">
        <w:t xml:space="preserve"> {</w:t>
      </w:r>
    </w:p>
    <w:p w14:paraId="6E10A0A7" w14:textId="77777777" w:rsidR="00115620" w:rsidRPr="00115620" w:rsidRDefault="00115620" w:rsidP="00115620">
      <w:r w:rsidRPr="00115620">
        <w:t xml:space="preserve"> 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static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main(String[] </w:t>
      </w:r>
      <w:proofErr w:type="spellStart"/>
      <w:r w:rsidRPr="00115620">
        <w:t>args</w:t>
      </w:r>
      <w:proofErr w:type="spellEnd"/>
      <w:r w:rsidRPr="00115620">
        <w:t>) {</w:t>
      </w:r>
    </w:p>
    <w:p w14:paraId="0EF02048" w14:textId="77777777" w:rsidR="00115620" w:rsidRPr="00115620" w:rsidRDefault="00115620" w:rsidP="00115620">
      <w:r w:rsidRPr="00115620">
        <w:tab/>
      </w:r>
    </w:p>
    <w:p w14:paraId="2D131624" w14:textId="77777777" w:rsidR="00115620" w:rsidRPr="00115620" w:rsidRDefault="00115620" w:rsidP="00115620">
      <w:r w:rsidRPr="00115620">
        <w:tab/>
      </w:r>
    </w:p>
    <w:p w14:paraId="50452E75" w14:textId="77777777" w:rsidR="00115620" w:rsidRPr="00115620" w:rsidRDefault="00115620" w:rsidP="00115620">
      <w:r w:rsidRPr="00115620">
        <w:tab/>
        <w:t xml:space="preserve"> Child c1 = </w:t>
      </w:r>
      <w:r w:rsidRPr="00115620">
        <w:rPr>
          <w:b/>
          <w:bCs/>
        </w:rPr>
        <w:t>new</w:t>
      </w:r>
      <w:r w:rsidRPr="00115620">
        <w:t xml:space="preserve"> Child();</w:t>
      </w:r>
    </w:p>
    <w:p w14:paraId="09140E02" w14:textId="77777777" w:rsidR="00115620" w:rsidRPr="00115620" w:rsidRDefault="00115620" w:rsidP="00115620">
      <w:r w:rsidRPr="00115620">
        <w:tab/>
        <w:t>c1.Show_Parent1();</w:t>
      </w:r>
    </w:p>
    <w:p w14:paraId="616A0B7C" w14:textId="77777777" w:rsidR="00115620" w:rsidRPr="00115620" w:rsidRDefault="00115620" w:rsidP="00115620">
      <w:r w:rsidRPr="00115620">
        <w:lastRenderedPageBreak/>
        <w:tab/>
        <w:t>c1.showParent2();</w:t>
      </w:r>
    </w:p>
    <w:p w14:paraId="3C478D0E" w14:textId="77777777" w:rsidR="00115620" w:rsidRPr="00115620" w:rsidRDefault="00115620" w:rsidP="00115620">
      <w:r w:rsidRPr="00115620">
        <w:tab/>
        <w:t>c1.showChild();</w:t>
      </w:r>
    </w:p>
    <w:p w14:paraId="1FFB3957" w14:textId="77777777" w:rsidR="00115620" w:rsidRPr="00115620" w:rsidRDefault="00115620" w:rsidP="00115620">
      <w:r w:rsidRPr="00115620">
        <w:tab/>
        <w:t xml:space="preserve"> </w:t>
      </w:r>
    </w:p>
    <w:p w14:paraId="03D37DA0" w14:textId="77777777" w:rsidR="00115620" w:rsidRPr="00115620" w:rsidRDefault="00115620" w:rsidP="00115620">
      <w:r w:rsidRPr="00115620">
        <w:t>}</w:t>
      </w:r>
    </w:p>
    <w:p w14:paraId="63870D62" w14:textId="77777777" w:rsidR="00115620" w:rsidRPr="00115620" w:rsidRDefault="00115620" w:rsidP="00115620">
      <w:r w:rsidRPr="00115620">
        <w:t>}</w:t>
      </w:r>
    </w:p>
    <w:p w14:paraId="01470A39" w14:textId="77777777" w:rsidR="00115620" w:rsidRDefault="00115620" w:rsidP="00584604"/>
    <w:p w14:paraId="79CF8474" w14:textId="77777777" w:rsidR="00115620" w:rsidRDefault="00115620" w:rsidP="00584604"/>
    <w:p w14:paraId="4915A21E" w14:textId="3F533831" w:rsidR="00115620" w:rsidRDefault="00115620" w:rsidP="00584604">
      <w:r>
        <w:t>Example 2: with 2 interfaces</w:t>
      </w:r>
    </w:p>
    <w:p w14:paraId="3E33754C" w14:textId="77777777" w:rsidR="00115620" w:rsidRPr="00115620" w:rsidRDefault="00115620" w:rsidP="00115620">
      <w:r w:rsidRPr="00115620">
        <w:rPr>
          <w:b/>
          <w:bCs/>
        </w:rPr>
        <w:t>package</w:t>
      </w:r>
      <w:r w:rsidRPr="00115620">
        <w:t xml:space="preserve"> </w:t>
      </w:r>
      <w:proofErr w:type="spellStart"/>
      <w:r w:rsidRPr="00115620">
        <w:t>com.basicjava</w:t>
      </w:r>
      <w:proofErr w:type="spellEnd"/>
      <w:r w:rsidRPr="00115620">
        <w:t>;</w:t>
      </w:r>
    </w:p>
    <w:p w14:paraId="5727BFA5" w14:textId="77777777" w:rsidR="00115620" w:rsidRPr="00115620" w:rsidRDefault="00115620" w:rsidP="00115620">
      <w:r w:rsidRPr="00115620">
        <w:t>//multiple interface inheritance</w:t>
      </w:r>
    </w:p>
    <w:p w14:paraId="2AF01162" w14:textId="77777777" w:rsidR="00115620" w:rsidRPr="00115620" w:rsidRDefault="00115620" w:rsidP="00115620">
      <w:r w:rsidRPr="00115620">
        <w:rPr>
          <w:b/>
          <w:bCs/>
        </w:rPr>
        <w:t>interface</w:t>
      </w:r>
      <w:r w:rsidRPr="00115620">
        <w:t xml:space="preserve"> Parent1</w:t>
      </w:r>
    </w:p>
    <w:p w14:paraId="56D79A6B" w14:textId="77777777" w:rsidR="00115620" w:rsidRPr="00115620" w:rsidRDefault="00115620" w:rsidP="00115620">
      <w:r w:rsidRPr="00115620">
        <w:t>{</w:t>
      </w:r>
    </w:p>
    <w:p w14:paraId="284BCF18" w14:textId="77777777" w:rsidR="00115620" w:rsidRPr="00115620" w:rsidRDefault="00115620" w:rsidP="00115620">
      <w:r w:rsidRPr="00115620">
        <w:tab/>
        <w:t xml:space="preserve">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Show_Parent1() ;</w:t>
      </w:r>
      <w:r w:rsidRPr="00115620">
        <w:tab/>
      </w:r>
    </w:p>
    <w:p w14:paraId="7F54857C" w14:textId="77777777" w:rsidR="00115620" w:rsidRPr="00115620" w:rsidRDefault="00115620" w:rsidP="00115620">
      <w:r w:rsidRPr="00115620">
        <w:t>}</w:t>
      </w:r>
    </w:p>
    <w:p w14:paraId="6891E7F8" w14:textId="77777777" w:rsidR="00115620" w:rsidRPr="00115620" w:rsidRDefault="00115620" w:rsidP="00115620">
      <w:r w:rsidRPr="00115620">
        <w:rPr>
          <w:b/>
          <w:bCs/>
        </w:rPr>
        <w:t>interface</w:t>
      </w:r>
      <w:r w:rsidRPr="00115620">
        <w:t xml:space="preserve"> Parent2 </w:t>
      </w:r>
    </w:p>
    <w:p w14:paraId="407D1419" w14:textId="77777777" w:rsidR="00115620" w:rsidRPr="00115620" w:rsidRDefault="00115620" w:rsidP="00115620">
      <w:r w:rsidRPr="00115620">
        <w:t>{</w:t>
      </w:r>
    </w:p>
    <w:p w14:paraId="1978D85A" w14:textId="77777777" w:rsidR="00115620" w:rsidRPr="00115620" w:rsidRDefault="00115620" w:rsidP="00115620">
      <w:r w:rsidRPr="00115620">
        <w:t xml:space="preserve">  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showParent2() ;</w:t>
      </w:r>
    </w:p>
    <w:p w14:paraId="4C10C34B" w14:textId="77777777" w:rsidR="00115620" w:rsidRPr="00115620" w:rsidRDefault="00115620" w:rsidP="00115620">
      <w:r w:rsidRPr="00115620">
        <w:t>}</w:t>
      </w:r>
    </w:p>
    <w:p w14:paraId="3A2102D7" w14:textId="77777777" w:rsidR="00115620" w:rsidRPr="00115620" w:rsidRDefault="00115620" w:rsidP="00115620">
      <w:r w:rsidRPr="00115620">
        <w:rPr>
          <w:b/>
          <w:bCs/>
        </w:rPr>
        <w:t>class</w:t>
      </w:r>
      <w:r w:rsidRPr="00115620">
        <w:t xml:space="preserve"> Child   </w:t>
      </w:r>
      <w:r w:rsidRPr="00115620">
        <w:rPr>
          <w:b/>
          <w:bCs/>
        </w:rPr>
        <w:t>implements</w:t>
      </w:r>
      <w:r w:rsidRPr="00115620">
        <w:t xml:space="preserve"> Parent1,Parent2</w:t>
      </w:r>
    </w:p>
    <w:p w14:paraId="1F76CFD8" w14:textId="77777777" w:rsidR="00115620" w:rsidRPr="00115620" w:rsidRDefault="00115620" w:rsidP="00115620">
      <w:r w:rsidRPr="00115620">
        <w:t>{</w:t>
      </w:r>
    </w:p>
    <w:p w14:paraId="2C104DDD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</w:t>
      </w:r>
      <w:proofErr w:type="spellStart"/>
      <w:r w:rsidRPr="00115620">
        <w:t>showChild</w:t>
      </w:r>
      <w:proofErr w:type="spellEnd"/>
      <w:r w:rsidRPr="00115620">
        <w:t>() {</w:t>
      </w:r>
    </w:p>
    <w:p w14:paraId="0887DA33" w14:textId="77777777" w:rsidR="00115620" w:rsidRPr="00115620" w:rsidRDefault="00115620" w:rsidP="00115620">
      <w:r w:rsidRPr="00115620">
        <w:tab/>
      </w:r>
      <w:r w:rsidRPr="00115620">
        <w:tab/>
        <w:t xml:space="preserve">   </w:t>
      </w:r>
      <w:proofErr w:type="spellStart"/>
      <w:r w:rsidRPr="00115620">
        <w:t>System.</w:t>
      </w:r>
      <w:r w:rsidRPr="00115620">
        <w:rPr>
          <w:b/>
          <w:bCs/>
          <w:i/>
          <w:iCs/>
        </w:rPr>
        <w:t>out</w:t>
      </w:r>
      <w:r w:rsidRPr="00115620">
        <w:t>.println</w:t>
      </w:r>
      <w:proofErr w:type="spellEnd"/>
      <w:r w:rsidRPr="00115620">
        <w:t>("</w:t>
      </w:r>
      <w:proofErr w:type="spellStart"/>
      <w:r w:rsidRPr="00115620">
        <w:t>Displayingn</w:t>
      </w:r>
      <w:proofErr w:type="spellEnd"/>
      <w:r w:rsidRPr="00115620">
        <w:t xml:space="preserve"> child class information...!");</w:t>
      </w:r>
    </w:p>
    <w:p w14:paraId="5ECA91DE" w14:textId="77777777" w:rsidR="00115620" w:rsidRPr="00115620" w:rsidRDefault="00115620" w:rsidP="00115620">
      <w:r w:rsidRPr="00115620">
        <w:tab/>
        <w:t xml:space="preserve">   }</w:t>
      </w:r>
    </w:p>
    <w:p w14:paraId="1C4AEC75" w14:textId="77777777" w:rsidR="00115620" w:rsidRPr="00115620" w:rsidRDefault="00115620" w:rsidP="00115620"/>
    <w:p w14:paraId="015E132F" w14:textId="77777777" w:rsidR="00115620" w:rsidRPr="00115620" w:rsidRDefault="00115620" w:rsidP="00115620">
      <w:r w:rsidRPr="00115620">
        <w:tab/>
        <w:t>@Override</w:t>
      </w:r>
    </w:p>
    <w:p w14:paraId="11129AEA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Show_Parent1() {</w:t>
      </w:r>
    </w:p>
    <w:p w14:paraId="11CDB643" w14:textId="77777777" w:rsidR="00115620" w:rsidRPr="00115620" w:rsidRDefault="00115620" w:rsidP="00115620">
      <w:r w:rsidRPr="00115620">
        <w:lastRenderedPageBreak/>
        <w:tab/>
      </w:r>
      <w:r w:rsidRPr="00115620">
        <w:tab/>
        <w:t>{</w:t>
      </w:r>
    </w:p>
    <w:p w14:paraId="1BD5F09C" w14:textId="77777777" w:rsidR="00115620" w:rsidRPr="00115620" w:rsidRDefault="00115620" w:rsidP="00115620">
      <w:r w:rsidRPr="00115620">
        <w:tab/>
      </w:r>
      <w:r w:rsidRPr="00115620">
        <w:tab/>
      </w:r>
      <w:r w:rsidRPr="00115620">
        <w:tab/>
        <w:t xml:space="preserve">   </w:t>
      </w:r>
      <w:proofErr w:type="spellStart"/>
      <w:r w:rsidRPr="00115620">
        <w:t>System.</w:t>
      </w:r>
      <w:r w:rsidRPr="00115620">
        <w:rPr>
          <w:b/>
          <w:bCs/>
          <w:i/>
          <w:iCs/>
        </w:rPr>
        <w:t>out</w:t>
      </w:r>
      <w:r w:rsidRPr="00115620">
        <w:t>.println</w:t>
      </w:r>
      <w:proofErr w:type="spellEnd"/>
      <w:r w:rsidRPr="00115620">
        <w:t>("</w:t>
      </w:r>
      <w:proofErr w:type="spellStart"/>
      <w:r w:rsidRPr="00115620">
        <w:t>Displayingn</w:t>
      </w:r>
      <w:proofErr w:type="spellEnd"/>
      <w:r w:rsidRPr="00115620">
        <w:t xml:space="preserve">  parent1 class information...!");</w:t>
      </w:r>
    </w:p>
    <w:p w14:paraId="797C5EB5" w14:textId="77777777" w:rsidR="00115620" w:rsidRPr="00115620" w:rsidRDefault="00115620" w:rsidP="00115620">
      <w:r w:rsidRPr="00115620">
        <w:tab/>
      </w:r>
      <w:r w:rsidRPr="00115620">
        <w:tab/>
        <w:t xml:space="preserve">   }</w:t>
      </w:r>
    </w:p>
    <w:p w14:paraId="334A39A2" w14:textId="77777777" w:rsidR="00115620" w:rsidRPr="00115620" w:rsidRDefault="00115620" w:rsidP="00115620">
      <w:r w:rsidRPr="00115620">
        <w:tab/>
      </w:r>
      <w:r w:rsidRPr="00115620">
        <w:tab/>
      </w:r>
    </w:p>
    <w:p w14:paraId="4191BF10" w14:textId="77777777" w:rsidR="00115620" w:rsidRPr="00115620" w:rsidRDefault="00115620" w:rsidP="00115620">
      <w:r w:rsidRPr="00115620">
        <w:tab/>
        <w:t>}</w:t>
      </w:r>
    </w:p>
    <w:p w14:paraId="0F5BA008" w14:textId="77777777" w:rsidR="00115620" w:rsidRPr="00115620" w:rsidRDefault="00115620" w:rsidP="00115620"/>
    <w:p w14:paraId="491716DE" w14:textId="77777777" w:rsidR="00115620" w:rsidRPr="00115620" w:rsidRDefault="00115620" w:rsidP="00115620">
      <w:r w:rsidRPr="00115620">
        <w:tab/>
        <w:t>@Override</w:t>
      </w:r>
    </w:p>
    <w:p w14:paraId="15D512D3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showParent2() {</w:t>
      </w:r>
    </w:p>
    <w:p w14:paraId="2A3FE9C4" w14:textId="77777777" w:rsidR="00115620" w:rsidRPr="00115620" w:rsidRDefault="00115620" w:rsidP="00115620">
      <w:r w:rsidRPr="00115620">
        <w:tab/>
      </w:r>
      <w:r w:rsidRPr="00115620">
        <w:tab/>
        <w:t xml:space="preserve">   </w:t>
      </w:r>
      <w:proofErr w:type="spellStart"/>
      <w:r w:rsidRPr="00115620">
        <w:t>System.</w:t>
      </w:r>
      <w:r w:rsidRPr="00115620">
        <w:rPr>
          <w:b/>
          <w:bCs/>
          <w:i/>
          <w:iCs/>
        </w:rPr>
        <w:t>out</w:t>
      </w:r>
      <w:r w:rsidRPr="00115620">
        <w:t>.println</w:t>
      </w:r>
      <w:proofErr w:type="spellEnd"/>
      <w:r w:rsidRPr="00115620">
        <w:t>("</w:t>
      </w:r>
      <w:proofErr w:type="spellStart"/>
      <w:r w:rsidRPr="00115620">
        <w:t>Displayingn</w:t>
      </w:r>
      <w:proofErr w:type="spellEnd"/>
      <w:r w:rsidRPr="00115620">
        <w:t xml:space="preserve"> parent2 class information...!");</w:t>
      </w:r>
    </w:p>
    <w:p w14:paraId="70F7D81F" w14:textId="77777777" w:rsidR="00115620" w:rsidRPr="00115620" w:rsidRDefault="00115620" w:rsidP="00115620">
      <w:r w:rsidRPr="00115620">
        <w:tab/>
        <w:t xml:space="preserve">   }</w:t>
      </w:r>
      <w:r w:rsidRPr="00115620">
        <w:tab/>
      </w:r>
    </w:p>
    <w:p w14:paraId="6F2B07E2" w14:textId="77777777" w:rsidR="00115620" w:rsidRPr="00115620" w:rsidRDefault="00115620" w:rsidP="00115620">
      <w:r w:rsidRPr="00115620">
        <w:t>}</w:t>
      </w:r>
    </w:p>
    <w:p w14:paraId="60DA5539" w14:textId="77777777" w:rsidR="00115620" w:rsidRPr="00115620" w:rsidRDefault="00115620" w:rsidP="00115620"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class</w:t>
      </w:r>
      <w:r w:rsidRPr="00115620">
        <w:t xml:space="preserve"> </w:t>
      </w:r>
      <w:proofErr w:type="spellStart"/>
      <w:r w:rsidRPr="00115620">
        <w:t>Basic_types_inheritance</w:t>
      </w:r>
      <w:proofErr w:type="spellEnd"/>
      <w:r w:rsidRPr="00115620">
        <w:t xml:space="preserve"> {</w:t>
      </w:r>
    </w:p>
    <w:p w14:paraId="330449BE" w14:textId="77777777" w:rsidR="00115620" w:rsidRPr="00115620" w:rsidRDefault="00115620" w:rsidP="00115620">
      <w:r w:rsidRPr="00115620">
        <w:t xml:space="preserve"> 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static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main(String[] </w:t>
      </w:r>
      <w:proofErr w:type="spellStart"/>
      <w:r w:rsidRPr="00115620">
        <w:t>args</w:t>
      </w:r>
      <w:proofErr w:type="spellEnd"/>
      <w:r w:rsidRPr="00115620">
        <w:t>) {</w:t>
      </w:r>
    </w:p>
    <w:p w14:paraId="468DD64A" w14:textId="77777777" w:rsidR="00115620" w:rsidRPr="00115620" w:rsidRDefault="00115620" w:rsidP="00115620">
      <w:r w:rsidRPr="00115620">
        <w:tab/>
      </w:r>
    </w:p>
    <w:p w14:paraId="4A62ADAC" w14:textId="77777777" w:rsidR="00115620" w:rsidRPr="00115620" w:rsidRDefault="00115620" w:rsidP="00115620">
      <w:r w:rsidRPr="00115620">
        <w:tab/>
      </w:r>
    </w:p>
    <w:p w14:paraId="46AD82B0" w14:textId="77777777" w:rsidR="00115620" w:rsidRPr="00115620" w:rsidRDefault="00115620" w:rsidP="00115620">
      <w:r w:rsidRPr="00115620">
        <w:tab/>
        <w:t xml:space="preserve"> Child c1 = </w:t>
      </w:r>
      <w:r w:rsidRPr="00115620">
        <w:rPr>
          <w:b/>
          <w:bCs/>
        </w:rPr>
        <w:t>new</w:t>
      </w:r>
      <w:r w:rsidRPr="00115620">
        <w:t xml:space="preserve"> Child();</w:t>
      </w:r>
    </w:p>
    <w:p w14:paraId="097B86A9" w14:textId="77777777" w:rsidR="00115620" w:rsidRPr="00115620" w:rsidRDefault="00115620" w:rsidP="00115620">
      <w:r w:rsidRPr="00115620">
        <w:tab/>
        <w:t>c1.Show_Parent1();</w:t>
      </w:r>
    </w:p>
    <w:p w14:paraId="62E9CA5F" w14:textId="77777777" w:rsidR="00115620" w:rsidRPr="00115620" w:rsidRDefault="00115620" w:rsidP="00115620">
      <w:r w:rsidRPr="00115620">
        <w:tab/>
        <w:t>c1.showParent2();</w:t>
      </w:r>
    </w:p>
    <w:p w14:paraId="3E059B91" w14:textId="77777777" w:rsidR="00115620" w:rsidRPr="00115620" w:rsidRDefault="00115620" w:rsidP="00115620">
      <w:r w:rsidRPr="00115620">
        <w:tab/>
        <w:t>c1.showChild();</w:t>
      </w:r>
    </w:p>
    <w:p w14:paraId="782DE995" w14:textId="77777777" w:rsidR="00115620" w:rsidRPr="00115620" w:rsidRDefault="00115620" w:rsidP="00115620">
      <w:r w:rsidRPr="00115620">
        <w:tab/>
        <w:t xml:space="preserve"> </w:t>
      </w:r>
    </w:p>
    <w:p w14:paraId="1466E627" w14:textId="77777777" w:rsidR="00115620" w:rsidRPr="00115620" w:rsidRDefault="00115620" w:rsidP="00115620">
      <w:r w:rsidRPr="00115620">
        <w:t>}</w:t>
      </w:r>
    </w:p>
    <w:p w14:paraId="4A9824BC" w14:textId="77777777" w:rsidR="00115620" w:rsidRPr="00115620" w:rsidRDefault="00115620" w:rsidP="00115620">
      <w:r w:rsidRPr="00115620">
        <w:t>}</w:t>
      </w:r>
    </w:p>
    <w:p w14:paraId="609B73D2" w14:textId="77777777" w:rsidR="00115620" w:rsidRDefault="00115620" w:rsidP="00584604"/>
    <w:p w14:paraId="7E149A5E" w14:textId="77777777" w:rsidR="00861E4E" w:rsidRDefault="00861E4E" w:rsidP="00584604"/>
    <w:p w14:paraId="10CCB0A0" w14:textId="093C36FC" w:rsidR="00861E4E" w:rsidRDefault="00861E4E" w:rsidP="00584604">
      <w:r>
        <w:t>Abstraction:</w:t>
      </w:r>
    </w:p>
    <w:p w14:paraId="49DF360D" w14:textId="77777777" w:rsidR="00861E4E" w:rsidRPr="00861E4E" w:rsidRDefault="00861E4E" w:rsidP="00861E4E">
      <w:r w:rsidRPr="00861E4E">
        <w:rPr>
          <w:b/>
          <w:bCs/>
        </w:rPr>
        <w:t>package</w:t>
      </w:r>
      <w:r w:rsidRPr="00861E4E">
        <w:t xml:space="preserve"> </w:t>
      </w:r>
      <w:proofErr w:type="spellStart"/>
      <w:r w:rsidRPr="00861E4E">
        <w:t>com.basicjava</w:t>
      </w:r>
      <w:proofErr w:type="spellEnd"/>
      <w:r w:rsidRPr="00861E4E">
        <w:t>;</w:t>
      </w:r>
    </w:p>
    <w:p w14:paraId="132964A5" w14:textId="77777777" w:rsidR="00861E4E" w:rsidRPr="00861E4E" w:rsidRDefault="00861E4E" w:rsidP="00861E4E"/>
    <w:p w14:paraId="3606D234" w14:textId="77777777" w:rsidR="00861E4E" w:rsidRPr="00861E4E" w:rsidRDefault="00861E4E" w:rsidP="00861E4E">
      <w:r w:rsidRPr="00861E4E">
        <w:rPr>
          <w:b/>
          <w:bCs/>
        </w:rPr>
        <w:t>abstract</w:t>
      </w:r>
      <w:r w:rsidRPr="00861E4E">
        <w:t xml:space="preserve"> </w:t>
      </w:r>
      <w:r w:rsidRPr="00861E4E">
        <w:rPr>
          <w:b/>
          <w:bCs/>
        </w:rPr>
        <w:t>class</w:t>
      </w:r>
      <w:r w:rsidRPr="00861E4E">
        <w:t xml:space="preserve"> Student{</w:t>
      </w:r>
    </w:p>
    <w:p w14:paraId="3EBADA93" w14:textId="77777777" w:rsidR="00861E4E" w:rsidRPr="00861E4E" w:rsidRDefault="00861E4E" w:rsidP="00861E4E">
      <w:r w:rsidRPr="00861E4E">
        <w:tab/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</w:t>
      </w:r>
      <w:proofErr w:type="spellStart"/>
      <w:r w:rsidRPr="00861E4E">
        <w:t>choose_course</w:t>
      </w:r>
      <w:proofErr w:type="spellEnd"/>
      <w:r w:rsidRPr="00861E4E">
        <w:t>(){</w:t>
      </w:r>
    </w:p>
    <w:p w14:paraId="21601065" w14:textId="77777777" w:rsidR="00861E4E" w:rsidRPr="00861E4E" w:rsidRDefault="00861E4E" w:rsidP="00861E4E">
      <w:r w:rsidRPr="00861E4E">
        <w:tab/>
      </w:r>
      <w:r w:rsidRPr="00861E4E">
        <w:tab/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>("Showing all the courses!");</w:t>
      </w:r>
    </w:p>
    <w:p w14:paraId="7D61C81B" w14:textId="77777777" w:rsidR="00861E4E" w:rsidRPr="00861E4E" w:rsidRDefault="00861E4E" w:rsidP="00861E4E">
      <w:r w:rsidRPr="00861E4E">
        <w:tab/>
      </w:r>
      <w:r w:rsidRPr="00861E4E">
        <w:tab/>
        <w:t>//</w:t>
      </w:r>
      <w:proofErr w:type="spellStart"/>
      <w:r w:rsidRPr="00861E4E">
        <w:t>System.out.println</w:t>
      </w:r>
      <w:proofErr w:type="spellEnd"/>
      <w:r w:rsidRPr="00861E4E">
        <w:t>(address +" " +</w:t>
      </w:r>
      <w:proofErr w:type="spellStart"/>
      <w:r w:rsidRPr="00861E4E">
        <w:t>contact_number</w:t>
      </w:r>
      <w:proofErr w:type="spellEnd"/>
      <w:r w:rsidRPr="00861E4E">
        <w:t>);</w:t>
      </w:r>
    </w:p>
    <w:p w14:paraId="2B46B6B6" w14:textId="77777777" w:rsidR="00861E4E" w:rsidRPr="00861E4E" w:rsidRDefault="00861E4E" w:rsidP="00861E4E">
      <w:r w:rsidRPr="00861E4E">
        <w:tab/>
        <w:t>}</w:t>
      </w:r>
    </w:p>
    <w:p w14:paraId="52DC242E" w14:textId="77777777" w:rsidR="00861E4E" w:rsidRPr="00861E4E" w:rsidRDefault="00861E4E" w:rsidP="00861E4E">
      <w:r w:rsidRPr="00861E4E">
        <w:tab/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</w:t>
      </w:r>
      <w:proofErr w:type="spellStart"/>
      <w:r w:rsidRPr="00861E4E">
        <w:t>attend_lectures</w:t>
      </w:r>
      <w:proofErr w:type="spellEnd"/>
      <w:r w:rsidRPr="00861E4E">
        <w:t>() {</w:t>
      </w:r>
    </w:p>
    <w:p w14:paraId="6264DE29" w14:textId="77777777" w:rsidR="00861E4E" w:rsidRPr="00861E4E" w:rsidRDefault="00861E4E" w:rsidP="00861E4E">
      <w:r w:rsidRPr="00861E4E">
        <w:tab/>
      </w:r>
      <w:r w:rsidRPr="00861E4E">
        <w:tab/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>("Attending sessions!");</w:t>
      </w:r>
    </w:p>
    <w:p w14:paraId="52ABC8D9" w14:textId="77777777" w:rsidR="00861E4E" w:rsidRPr="00861E4E" w:rsidRDefault="00861E4E" w:rsidP="00861E4E">
      <w:r w:rsidRPr="00861E4E">
        <w:tab/>
        <w:t>}</w:t>
      </w:r>
    </w:p>
    <w:p w14:paraId="234513A3" w14:textId="77777777" w:rsidR="00861E4E" w:rsidRPr="00861E4E" w:rsidRDefault="00861E4E" w:rsidP="00861E4E">
      <w:r w:rsidRPr="00861E4E">
        <w:tab/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</w:t>
      </w:r>
      <w:proofErr w:type="spellStart"/>
      <w:r w:rsidRPr="00861E4E">
        <w:t>show_attendance</w:t>
      </w:r>
      <w:proofErr w:type="spellEnd"/>
      <w:r w:rsidRPr="00861E4E">
        <w:t>() {</w:t>
      </w:r>
    </w:p>
    <w:p w14:paraId="2C0F0FC9" w14:textId="77777777" w:rsidR="00861E4E" w:rsidRPr="00861E4E" w:rsidRDefault="00861E4E" w:rsidP="00861E4E">
      <w:r w:rsidRPr="00861E4E">
        <w:tab/>
      </w:r>
      <w:r w:rsidRPr="00861E4E">
        <w:tab/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>("showing attendance in percentage!");</w:t>
      </w:r>
    </w:p>
    <w:p w14:paraId="58DD5501" w14:textId="77777777" w:rsidR="00861E4E" w:rsidRPr="00861E4E" w:rsidRDefault="00861E4E" w:rsidP="00861E4E">
      <w:r w:rsidRPr="00861E4E">
        <w:tab/>
        <w:t>}</w:t>
      </w:r>
    </w:p>
    <w:p w14:paraId="3E12F00A" w14:textId="77777777" w:rsidR="00861E4E" w:rsidRPr="00861E4E" w:rsidRDefault="00861E4E" w:rsidP="00861E4E">
      <w:r w:rsidRPr="00861E4E">
        <w:t xml:space="preserve">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abstract</w:t>
      </w:r>
      <w:r w:rsidRPr="00861E4E">
        <w:t xml:space="preserve">  </w:t>
      </w:r>
      <w:r w:rsidRPr="00861E4E">
        <w:rPr>
          <w:b/>
          <w:bCs/>
        </w:rPr>
        <w:t>void</w:t>
      </w:r>
      <w:r w:rsidRPr="00861E4E">
        <w:t xml:space="preserve"> </w:t>
      </w:r>
      <w:proofErr w:type="spellStart"/>
      <w:r w:rsidRPr="00861E4E">
        <w:t>show_contact_details</w:t>
      </w:r>
      <w:proofErr w:type="spellEnd"/>
      <w:r w:rsidRPr="00861E4E">
        <w:t>();</w:t>
      </w:r>
    </w:p>
    <w:p w14:paraId="778F7FF4" w14:textId="77777777" w:rsidR="00861E4E" w:rsidRPr="00861E4E" w:rsidRDefault="00861E4E" w:rsidP="00861E4E">
      <w:r w:rsidRPr="00861E4E">
        <w:t>}</w:t>
      </w:r>
    </w:p>
    <w:p w14:paraId="572CA90D" w14:textId="77777777" w:rsidR="00861E4E" w:rsidRPr="00861E4E" w:rsidRDefault="00861E4E" w:rsidP="00861E4E"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class</w:t>
      </w:r>
      <w:r w:rsidRPr="00861E4E">
        <w:t xml:space="preserve"> </w:t>
      </w:r>
      <w:proofErr w:type="spellStart"/>
      <w:r w:rsidRPr="00861E4E">
        <w:t>AbstractExample</w:t>
      </w:r>
      <w:proofErr w:type="spellEnd"/>
      <w:r w:rsidRPr="00861E4E">
        <w:t xml:space="preserve"> </w:t>
      </w:r>
      <w:r w:rsidRPr="00861E4E">
        <w:rPr>
          <w:b/>
          <w:bCs/>
        </w:rPr>
        <w:t>extends</w:t>
      </w:r>
      <w:r w:rsidRPr="00861E4E">
        <w:t xml:space="preserve">  Student {</w:t>
      </w:r>
    </w:p>
    <w:p w14:paraId="675E49D6" w14:textId="77777777" w:rsidR="00861E4E" w:rsidRPr="00861E4E" w:rsidRDefault="00861E4E" w:rsidP="00861E4E">
      <w:r w:rsidRPr="00861E4E">
        <w:t xml:space="preserve">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static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main(String[] </w:t>
      </w:r>
      <w:proofErr w:type="spellStart"/>
      <w:r w:rsidRPr="00861E4E">
        <w:t>args</w:t>
      </w:r>
      <w:proofErr w:type="spellEnd"/>
      <w:r w:rsidRPr="00861E4E">
        <w:t>) {</w:t>
      </w:r>
    </w:p>
    <w:p w14:paraId="27438916" w14:textId="77777777" w:rsidR="00861E4E" w:rsidRPr="00861E4E" w:rsidRDefault="00861E4E" w:rsidP="00861E4E">
      <w:r w:rsidRPr="00861E4E">
        <w:tab/>
        <w:t xml:space="preserve"> // Not allowed to create abstract class object</w:t>
      </w:r>
    </w:p>
    <w:p w14:paraId="64EECB82" w14:textId="77777777" w:rsidR="00861E4E" w:rsidRPr="00861E4E" w:rsidRDefault="00861E4E" w:rsidP="00861E4E">
      <w:r w:rsidRPr="00861E4E">
        <w:tab/>
        <w:t xml:space="preserve"> //Student </w:t>
      </w:r>
      <w:proofErr w:type="spellStart"/>
      <w:r w:rsidRPr="00861E4E">
        <w:t>student</w:t>
      </w:r>
      <w:proofErr w:type="spellEnd"/>
      <w:r w:rsidRPr="00861E4E">
        <w:t xml:space="preserve"> = new Student();</w:t>
      </w:r>
    </w:p>
    <w:p w14:paraId="3802351C" w14:textId="77777777" w:rsidR="00861E4E" w:rsidRPr="00861E4E" w:rsidRDefault="00861E4E" w:rsidP="00861E4E">
      <w:r w:rsidRPr="00861E4E">
        <w:tab/>
        <w:t xml:space="preserve"> </w:t>
      </w:r>
      <w:proofErr w:type="spellStart"/>
      <w:r w:rsidRPr="00861E4E">
        <w:t>AbstractExample</w:t>
      </w:r>
      <w:proofErr w:type="spellEnd"/>
      <w:r w:rsidRPr="00861E4E">
        <w:t xml:space="preserve"> obj1 = </w:t>
      </w:r>
      <w:r w:rsidRPr="00861E4E">
        <w:rPr>
          <w:b/>
          <w:bCs/>
        </w:rPr>
        <w:t>new</w:t>
      </w:r>
      <w:r w:rsidRPr="00861E4E">
        <w:t xml:space="preserve"> </w:t>
      </w:r>
      <w:proofErr w:type="spellStart"/>
      <w:r w:rsidRPr="00861E4E">
        <w:t>AbstractExample</w:t>
      </w:r>
      <w:proofErr w:type="spellEnd"/>
      <w:r w:rsidRPr="00861E4E">
        <w:t>();</w:t>
      </w:r>
    </w:p>
    <w:p w14:paraId="47BC48D1" w14:textId="77777777" w:rsidR="00861E4E" w:rsidRPr="00861E4E" w:rsidRDefault="00861E4E" w:rsidP="00861E4E">
      <w:r w:rsidRPr="00861E4E">
        <w:tab/>
        <w:t xml:space="preserve"> obj1.show_contact_details();</w:t>
      </w:r>
    </w:p>
    <w:p w14:paraId="1D424502" w14:textId="77777777" w:rsidR="00861E4E" w:rsidRPr="00861E4E" w:rsidRDefault="00861E4E" w:rsidP="00861E4E">
      <w:r w:rsidRPr="00861E4E">
        <w:t>}</w:t>
      </w:r>
    </w:p>
    <w:p w14:paraId="125E115B" w14:textId="77777777" w:rsidR="00861E4E" w:rsidRPr="00861E4E" w:rsidRDefault="00861E4E" w:rsidP="00861E4E">
      <w:r w:rsidRPr="00861E4E">
        <w:tab/>
        <w:t>@Override</w:t>
      </w:r>
    </w:p>
    <w:p w14:paraId="3DCC894E" w14:textId="77777777" w:rsidR="00861E4E" w:rsidRPr="00861E4E" w:rsidRDefault="00861E4E" w:rsidP="00861E4E">
      <w:r w:rsidRPr="00861E4E">
        <w:tab/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</w:t>
      </w:r>
      <w:proofErr w:type="spellStart"/>
      <w:r w:rsidRPr="00861E4E">
        <w:t>show_contact_details</w:t>
      </w:r>
      <w:proofErr w:type="spellEnd"/>
      <w:r w:rsidRPr="00861E4E">
        <w:t>() {</w:t>
      </w:r>
    </w:p>
    <w:p w14:paraId="6ABC467B" w14:textId="77777777" w:rsidR="00861E4E" w:rsidRPr="00861E4E" w:rsidRDefault="00861E4E" w:rsidP="00861E4E">
      <w:r w:rsidRPr="00861E4E">
        <w:tab/>
      </w:r>
      <w:r w:rsidRPr="00861E4E">
        <w:tab/>
        <w:t>String address = "Mumbai Kandivali";</w:t>
      </w:r>
    </w:p>
    <w:p w14:paraId="53E8D205" w14:textId="77777777" w:rsidR="00861E4E" w:rsidRPr="00861E4E" w:rsidRDefault="00861E4E" w:rsidP="00861E4E">
      <w:r w:rsidRPr="00861E4E">
        <w:tab/>
      </w:r>
      <w:r w:rsidRPr="00861E4E">
        <w:tab/>
      </w:r>
      <w:r w:rsidRPr="00861E4E">
        <w:rPr>
          <w:b/>
          <w:bCs/>
        </w:rPr>
        <w:t>int</w:t>
      </w:r>
      <w:r w:rsidRPr="00861E4E">
        <w:t xml:space="preserve"> </w:t>
      </w:r>
      <w:proofErr w:type="spellStart"/>
      <w:r w:rsidRPr="00861E4E">
        <w:t>contact_number</w:t>
      </w:r>
      <w:proofErr w:type="spellEnd"/>
      <w:r w:rsidRPr="00861E4E">
        <w:t xml:space="preserve"> = 78998666;</w:t>
      </w:r>
    </w:p>
    <w:p w14:paraId="25CDF4E4" w14:textId="77777777" w:rsidR="00861E4E" w:rsidRPr="00861E4E" w:rsidRDefault="00861E4E" w:rsidP="00861E4E">
      <w:r w:rsidRPr="00861E4E">
        <w:tab/>
      </w:r>
      <w:r w:rsidRPr="00861E4E">
        <w:tab/>
      </w:r>
    </w:p>
    <w:p w14:paraId="693897F5" w14:textId="77777777" w:rsidR="00861E4E" w:rsidRPr="00861E4E" w:rsidRDefault="00861E4E" w:rsidP="00861E4E">
      <w:r w:rsidRPr="00861E4E">
        <w:lastRenderedPageBreak/>
        <w:tab/>
      </w:r>
      <w:r w:rsidRPr="00861E4E">
        <w:tab/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>(address +" " +</w:t>
      </w:r>
      <w:proofErr w:type="spellStart"/>
      <w:r w:rsidRPr="00861E4E">
        <w:t>contact_number</w:t>
      </w:r>
      <w:proofErr w:type="spellEnd"/>
      <w:r w:rsidRPr="00861E4E">
        <w:t>);</w:t>
      </w:r>
    </w:p>
    <w:p w14:paraId="3B2A76A2" w14:textId="77777777" w:rsidR="00861E4E" w:rsidRPr="00861E4E" w:rsidRDefault="00861E4E" w:rsidP="00861E4E">
      <w:r w:rsidRPr="00861E4E">
        <w:tab/>
      </w:r>
      <w:r w:rsidRPr="00861E4E">
        <w:tab/>
      </w:r>
    </w:p>
    <w:p w14:paraId="6715FC84" w14:textId="77777777" w:rsidR="00861E4E" w:rsidRPr="00861E4E" w:rsidRDefault="00861E4E" w:rsidP="00861E4E">
      <w:r w:rsidRPr="00861E4E">
        <w:tab/>
        <w:t>}</w:t>
      </w:r>
    </w:p>
    <w:p w14:paraId="518541B9" w14:textId="77777777" w:rsidR="00861E4E" w:rsidRPr="00861E4E" w:rsidRDefault="00861E4E" w:rsidP="00861E4E"/>
    <w:p w14:paraId="00373405" w14:textId="77777777" w:rsidR="00861E4E" w:rsidRPr="00861E4E" w:rsidRDefault="00861E4E" w:rsidP="00861E4E">
      <w:r w:rsidRPr="00861E4E">
        <w:t>}</w:t>
      </w:r>
    </w:p>
    <w:p w14:paraId="79D22619" w14:textId="77777777" w:rsidR="00861E4E" w:rsidRDefault="00861E4E" w:rsidP="00584604"/>
    <w:p w14:paraId="60404508" w14:textId="77777777" w:rsidR="00861E4E" w:rsidRDefault="00861E4E" w:rsidP="00584604"/>
    <w:p w14:paraId="0630B187" w14:textId="1CD1D932" w:rsidR="00861E4E" w:rsidRDefault="00861E4E" w:rsidP="00584604">
      <w:r>
        <w:t>Encapsulation:</w:t>
      </w:r>
    </w:p>
    <w:p w14:paraId="21A4E075" w14:textId="77777777" w:rsidR="00861E4E" w:rsidRPr="00861E4E" w:rsidRDefault="00861E4E" w:rsidP="00861E4E">
      <w:r w:rsidRPr="00861E4E">
        <w:rPr>
          <w:b/>
          <w:bCs/>
        </w:rPr>
        <w:t>package</w:t>
      </w:r>
      <w:r w:rsidRPr="00861E4E">
        <w:t xml:space="preserve"> </w:t>
      </w:r>
      <w:proofErr w:type="spellStart"/>
      <w:r w:rsidRPr="00861E4E">
        <w:t>com.basicjava</w:t>
      </w:r>
      <w:proofErr w:type="spellEnd"/>
      <w:r w:rsidRPr="00861E4E">
        <w:t>;</w:t>
      </w:r>
    </w:p>
    <w:p w14:paraId="4D43A066" w14:textId="77777777" w:rsidR="00861E4E" w:rsidRPr="00861E4E" w:rsidRDefault="00861E4E" w:rsidP="00861E4E"/>
    <w:p w14:paraId="366D563A" w14:textId="77777777" w:rsidR="00861E4E" w:rsidRPr="00861E4E" w:rsidRDefault="00861E4E" w:rsidP="00861E4E">
      <w:r w:rsidRPr="00861E4E">
        <w:rPr>
          <w:b/>
          <w:bCs/>
        </w:rPr>
        <w:t>class</w:t>
      </w:r>
      <w:r w:rsidRPr="00861E4E">
        <w:t xml:space="preserve"> </w:t>
      </w:r>
      <w:proofErr w:type="spellStart"/>
      <w:r w:rsidRPr="00861E4E">
        <w:t>BankAccount</w:t>
      </w:r>
      <w:proofErr w:type="spellEnd"/>
      <w:r w:rsidRPr="00861E4E">
        <w:t xml:space="preserve"> {</w:t>
      </w:r>
    </w:p>
    <w:p w14:paraId="1B91BB80" w14:textId="77777777" w:rsidR="00861E4E" w:rsidRPr="00861E4E" w:rsidRDefault="00861E4E" w:rsidP="00861E4E"/>
    <w:p w14:paraId="40D2DB77" w14:textId="77777777" w:rsidR="00861E4E" w:rsidRPr="00861E4E" w:rsidRDefault="00861E4E" w:rsidP="00861E4E">
      <w:r w:rsidRPr="00861E4E">
        <w:t xml:space="preserve">    //  Step 1: Make variables private (Data Hiding)</w:t>
      </w:r>
    </w:p>
    <w:p w14:paraId="743A4662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private</w:t>
      </w:r>
      <w:r w:rsidRPr="00861E4E">
        <w:t xml:space="preserve"> String </w:t>
      </w:r>
      <w:proofErr w:type="spellStart"/>
      <w:r w:rsidRPr="00861E4E">
        <w:t>accountHolderName</w:t>
      </w:r>
      <w:proofErr w:type="spellEnd"/>
      <w:r w:rsidRPr="00861E4E">
        <w:t>;</w:t>
      </w:r>
    </w:p>
    <w:p w14:paraId="7AAB1BDA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private</w:t>
      </w:r>
      <w:r w:rsidRPr="00861E4E">
        <w:t xml:space="preserve"> String </w:t>
      </w:r>
      <w:proofErr w:type="spellStart"/>
      <w:r w:rsidRPr="00861E4E">
        <w:rPr>
          <w:u w:val="single"/>
        </w:rPr>
        <w:t>accountNumber</w:t>
      </w:r>
      <w:proofErr w:type="spellEnd"/>
      <w:r w:rsidRPr="00861E4E">
        <w:t>;</w:t>
      </w:r>
    </w:p>
    <w:p w14:paraId="11587CF3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private</w:t>
      </w:r>
      <w:r w:rsidRPr="00861E4E">
        <w:t xml:space="preserve"> </w:t>
      </w:r>
      <w:r w:rsidRPr="00861E4E">
        <w:rPr>
          <w:b/>
          <w:bCs/>
        </w:rPr>
        <w:t>double</w:t>
      </w:r>
      <w:r w:rsidRPr="00861E4E">
        <w:t xml:space="preserve"> balance;</w:t>
      </w:r>
    </w:p>
    <w:p w14:paraId="0ABE2868" w14:textId="77777777" w:rsidR="00861E4E" w:rsidRPr="00861E4E" w:rsidRDefault="00861E4E" w:rsidP="00861E4E"/>
    <w:p w14:paraId="3C20E51D" w14:textId="77777777" w:rsidR="00861E4E" w:rsidRPr="00861E4E" w:rsidRDefault="00861E4E" w:rsidP="00861E4E">
      <w:r w:rsidRPr="00861E4E">
        <w:t xml:space="preserve">    //  Constructor</w:t>
      </w:r>
    </w:p>
    <w:p w14:paraId="55026060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proofErr w:type="spellStart"/>
      <w:r w:rsidRPr="00861E4E">
        <w:t>BankAccount</w:t>
      </w:r>
      <w:proofErr w:type="spellEnd"/>
      <w:r w:rsidRPr="00861E4E">
        <w:t xml:space="preserve">(String name, String </w:t>
      </w:r>
      <w:proofErr w:type="spellStart"/>
      <w:r w:rsidRPr="00861E4E">
        <w:t>accNumber</w:t>
      </w:r>
      <w:proofErr w:type="spellEnd"/>
      <w:r w:rsidRPr="00861E4E">
        <w:t xml:space="preserve">, </w:t>
      </w:r>
      <w:r w:rsidRPr="00861E4E">
        <w:rPr>
          <w:b/>
          <w:bCs/>
        </w:rPr>
        <w:t>double</w:t>
      </w:r>
      <w:r w:rsidRPr="00861E4E">
        <w:t xml:space="preserve"> </w:t>
      </w:r>
      <w:proofErr w:type="spellStart"/>
      <w:r w:rsidRPr="00861E4E">
        <w:t>initialBalance</w:t>
      </w:r>
      <w:proofErr w:type="spellEnd"/>
      <w:r w:rsidRPr="00861E4E">
        <w:t>) {</w:t>
      </w:r>
    </w:p>
    <w:p w14:paraId="573830B8" w14:textId="77777777" w:rsidR="00861E4E" w:rsidRPr="00861E4E" w:rsidRDefault="00861E4E" w:rsidP="00861E4E">
      <w:r w:rsidRPr="00861E4E">
        <w:t xml:space="preserve">        </w:t>
      </w:r>
      <w:proofErr w:type="spellStart"/>
      <w:r w:rsidRPr="00861E4E">
        <w:rPr>
          <w:b/>
          <w:bCs/>
        </w:rPr>
        <w:t>this</w:t>
      </w:r>
      <w:r w:rsidRPr="00861E4E">
        <w:t>.accountHolderName</w:t>
      </w:r>
      <w:proofErr w:type="spellEnd"/>
      <w:r w:rsidRPr="00861E4E">
        <w:t xml:space="preserve"> = name;</w:t>
      </w:r>
    </w:p>
    <w:p w14:paraId="21B1E7A0" w14:textId="77777777" w:rsidR="00861E4E" w:rsidRPr="00861E4E" w:rsidRDefault="00861E4E" w:rsidP="00861E4E">
      <w:r w:rsidRPr="00861E4E">
        <w:t xml:space="preserve">        </w:t>
      </w:r>
      <w:proofErr w:type="spellStart"/>
      <w:r w:rsidRPr="00861E4E">
        <w:rPr>
          <w:b/>
          <w:bCs/>
        </w:rPr>
        <w:t>this</w:t>
      </w:r>
      <w:r w:rsidRPr="00861E4E">
        <w:t>.accountNumber</w:t>
      </w:r>
      <w:proofErr w:type="spellEnd"/>
      <w:r w:rsidRPr="00861E4E">
        <w:t xml:space="preserve"> = </w:t>
      </w:r>
      <w:proofErr w:type="spellStart"/>
      <w:r w:rsidRPr="00861E4E">
        <w:t>accNumber</w:t>
      </w:r>
      <w:proofErr w:type="spellEnd"/>
      <w:r w:rsidRPr="00861E4E">
        <w:t>;</w:t>
      </w:r>
    </w:p>
    <w:p w14:paraId="410FA45D" w14:textId="77777777" w:rsidR="00861E4E" w:rsidRPr="00861E4E" w:rsidRDefault="00861E4E" w:rsidP="00861E4E">
      <w:r w:rsidRPr="00861E4E">
        <w:t xml:space="preserve">        </w:t>
      </w:r>
      <w:proofErr w:type="spellStart"/>
      <w:r w:rsidRPr="00861E4E">
        <w:rPr>
          <w:b/>
          <w:bCs/>
        </w:rPr>
        <w:t>this</w:t>
      </w:r>
      <w:r w:rsidRPr="00861E4E">
        <w:t>.balance</w:t>
      </w:r>
      <w:proofErr w:type="spellEnd"/>
      <w:r w:rsidRPr="00861E4E">
        <w:t xml:space="preserve"> = </w:t>
      </w:r>
      <w:proofErr w:type="spellStart"/>
      <w:r w:rsidRPr="00861E4E">
        <w:t>initialBalance</w:t>
      </w:r>
      <w:proofErr w:type="spellEnd"/>
      <w:r w:rsidRPr="00861E4E">
        <w:t>;</w:t>
      </w:r>
    </w:p>
    <w:p w14:paraId="10216951" w14:textId="77777777" w:rsidR="00861E4E" w:rsidRPr="00861E4E" w:rsidRDefault="00861E4E" w:rsidP="00861E4E">
      <w:r w:rsidRPr="00861E4E">
        <w:t xml:space="preserve">    }</w:t>
      </w:r>
    </w:p>
    <w:p w14:paraId="6CD2009F" w14:textId="77777777" w:rsidR="00861E4E" w:rsidRPr="00861E4E" w:rsidRDefault="00861E4E" w:rsidP="00861E4E"/>
    <w:p w14:paraId="4F6EB671" w14:textId="77777777" w:rsidR="00861E4E" w:rsidRPr="00861E4E" w:rsidRDefault="00861E4E" w:rsidP="00861E4E">
      <w:r w:rsidRPr="00861E4E">
        <w:t xml:space="preserve">    //  Getter Method (Read-only access)</w:t>
      </w:r>
    </w:p>
    <w:p w14:paraId="6559EF6E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double</w:t>
      </w:r>
      <w:r w:rsidRPr="00861E4E">
        <w:t xml:space="preserve"> </w:t>
      </w:r>
      <w:proofErr w:type="spellStart"/>
      <w:r w:rsidRPr="00861E4E">
        <w:t>getBalance</w:t>
      </w:r>
      <w:proofErr w:type="spellEnd"/>
      <w:r w:rsidRPr="00861E4E">
        <w:t>() {</w:t>
      </w:r>
    </w:p>
    <w:p w14:paraId="46433BC2" w14:textId="77777777" w:rsidR="00861E4E" w:rsidRPr="00861E4E" w:rsidRDefault="00861E4E" w:rsidP="00861E4E">
      <w:r w:rsidRPr="00861E4E">
        <w:lastRenderedPageBreak/>
        <w:t xml:space="preserve">        </w:t>
      </w:r>
      <w:r w:rsidRPr="00861E4E">
        <w:rPr>
          <w:b/>
          <w:bCs/>
        </w:rPr>
        <w:t>return</w:t>
      </w:r>
      <w:r w:rsidRPr="00861E4E">
        <w:t xml:space="preserve"> balance;</w:t>
      </w:r>
    </w:p>
    <w:p w14:paraId="1C58516D" w14:textId="77777777" w:rsidR="00861E4E" w:rsidRPr="00861E4E" w:rsidRDefault="00861E4E" w:rsidP="00861E4E">
      <w:r w:rsidRPr="00861E4E">
        <w:t xml:space="preserve">    }</w:t>
      </w:r>
    </w:p>
    <w:p w14:paraId="0338952C" w14:textId="77777777" w:rsidR="00861E4E" w:rsidRPr="00861E4E" w:rsidRDefault="00861E4E" w:rsidP="00861E4E"/>
    <w:p w14:paraId="2CBF72E8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String </w:t>
      </w:r>
      <w:proofErr w:type="spellStart"/>
      <w:r w:rsidRPr="00861E4E">
        <w:t>getAccountHolderName</w:t>
      </w:r>
      <w:proofErr w:type="spellEnd"/>
      <w:r w:rsidRPr="00861E4E">
        <w:t>() {</w:t>
      </w:r>
    </w:p>
    <w:p w14:paraId="47A7F16B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return</w:t>
      </w:r>
      <w:r w:rsidRPr="00861E4E">
        <w:t xml:space="preserve"> </w:t>
      </w:r>
      <w:proofErr w:type="spellStart"/>
      <w:r w:rsidRPr="00861E4E">
        <w:t>accountHolderName</w:t>
      </w:r>
      <w:proofErr w:type="spellEnd"/>
      <w:r w:rsidRPr="00861E4E">
        <w:t>;</w:t>
      </w:r>
    </w:p>
    <w:p w14:paraId="10E57D20" w14:textId="77777777" w:rsidR="00861E4E" w:rsidRPr="00861E4E" w:rsidRDefault="00861E4E" w:rsidP="00861E4E">
      <w:r w:rsidRPr="00861E4E">
        <w:t xml:space="preserve">    }</w:t>
      </w:r>
    </w:p>
    <w:p w14:paraId="4EFDF3A4" w14:textId="77777777" w:rsidR="00861E4E" w:rsidRPr="00861E4E" w:rsidRDefault="00861E4E" w:rsidP="00861E4E"/>
    <w:p w14:paraId="7F78AB33" w14:textId="77777777" w:rsidR="00861E4E" w:rsidRPr="00861E4E" w:rsidRDefault="00861E4E" w:rsidP="00861E4E">
      <w:r w:rsidRPr="00861E4E">
        <w:t xml:space="preserve">    //  Controlled access method (Deposit)</w:t>
      </w:r>
    </w:p>
    <w:p w14:paraId="534CAE73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deposit(</w:t>
      </w:r>
      <w:r w:rsidRPr="00861E4E">
        <w:rPr>
          <w:b/>
          <w:bCs/>
        </w:rPr>
        <w:t>double</w:t>
      </w:r>
      <w:r w:rsidRPr="00861E4E">
        <w:t xml:space="preserve"> amount) {</w:t>
      </w:r>
    </w:p>
    <w:p w14:paraId="3FCD5369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if</w:t>
      </w:r>
      <w:r w:rsidRPr="00861E4E">
        <w:t xml:space="preserve"> (amount &gt; 0) {</w:t>
      </w:r>
    </w:p>
    <w:p w14:paraId="4305B09F" w14:textId="77777777" w:rsidR="00861E4E" w:rsidRPr="00861E4E" w:rsidRDefault="00861E4E" w:rsidP="00861E4E">
      <w:r w:rsidRPr="00861E4E">
        <w:t xml:space="preserve">            balance += amount;</w:t>
      </w:r>
    </w:p>
    <w:p w14:paraId="4C55968F" w14:textId="77777777" w:rsidR="00861E4E" w:rsidRPr="00861E4E" w:rsidRDefault="00861E4E" w:rsidP="00861E4E">
      <w:r w:rsidRPr="00861E4E">
        <w:t xml:space="preserve">            </w:t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>("Amount Deposited: " + amount);</w:t>
      </w:r>
    </w:p>
    <w:p w14:paraId="0A7DBAC7" w14:textId="77777777" w:rsidR="00861E4E" w:rsidRPr="00861E4E" w:rsidRDefault="00861E4E" w:rsidP="00861E4E">
      <w:r w:rsidRPr="00861E4E">
        <w:t xml:space="preserve">        } </w:t>
      </w:r>
      <w:r w:rsidRPr="00861E4E">
        <w:rPr>
          <w:b/>
          <w:bCs/>
        </w:rPr>
        <w:t>else</w:t>
      </w:r>
      <w:r w:rsidRPr="00861E4E">
        <w:t xml:space="preserve"> {</w:t>
      </w:r>
    </w:p>
    <w:p w14:paraId="14731B12" w14:textId="77777777" w:rsidR="00861E4E" w:rsidRPr="00861E4E" w:rsidRDefault="00861E4E" w:rsidP="00861E4E">
      <w:r w:rsidRPr="00861E4E">
        <w:t xml:space="preserve">            </w:t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>("Invalid Deposit Amount");</w:t>
      </w:r>
    </w:p>
    <w:p w14:paraId="1EE22C8D" w14:textId="77777777" w:rsidR="00861E4E" w:rsidRPr="00861E4E" w:rsidRDefault="00861E4E" w:rsidP="00861E4E">
      <w:r w:rsidRPr="00861E4E">
        <w:t xml:space="preserve">        }</w:t>
      </w:r>
    </w:p>
    <w:p w14:paraId="65D3DABD" w14:textId="77777777" w:rsidR="00861E4E" w:rsidRPr="00861E4E" w:rsidRDefault="00861E4E" w:rsidP="00861E4E">
      <w:r w:rsidRPr="00861E4E">
        <w:t xml:space="preserve">    }</w:t>
      </w:r>
    </w:p>
    <w:p w14:paraId="0B7B6360" w14:textId="77777777" w:rsidR="00861E4E" w:rsidRPr="00861E4E" w:rsidRDefault="00861E4E" w:rsidP="00861E4E"/>
    <w:p w14:paraId="179FFDC5" w14:textId="77777777" w:rsidR="00861E4E" w:rsidRPr="00861E4E" w:rsidRDefault="00861E4E" w:rsidP="00861E4E">
      <w:r w:rsidRPr="00861E4E">
        <w:t xml:space="preserve">    //  Controlled access method (Withdraw)</w:t>
      </w:r>
    </w:p>
    <w:p w14:paraId="6FD72244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</w:t>
      </w:r>
      <w:proofErr w:type="gramStart"/>
      <w:r w:rsidRPr="00861E4E">
        <w:t>withdraw</w:t>
      </w:r>
      <w:proofErr w:type="gramEnd"/>
      <w:r w:rsidRPr="00861E4E">
        <w:t>(</w:t>
      </w:r>
      <w:r w:rsidRPr="00861E4E">
        <w:rPr>
          <w:b/>
          <w:bCs/>
        </w:rPr>
        <w:t>double</w:t>
      </w:r>
      <w:r w:rsidRPr="00861E4E">
        <w:t xml:space="preserve"> amount) {</w:t>
      </w:r>
    </w:p>
    <w:p w14:paraId="2B4A7148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if</w:t>
      </w:r>
      <w:r w:rsidRPr="00861E4E">
        <w:t xml:space="preserve"> (amount &gt; 0 &amp;&amp; amount &lt;= balance) {</w:t>
      </w:r>
    </w:p>
    <w:p w14:paraId="61E8A441" w14:textId="77777777" w:rsidR="00861E4E" w:rsidRPr="00861E4E" w:rsidRDefault="00861E4E" w:rsidP="00861E4E">
      <w:r w:rsidRPr="00861E4E">
        <w:t xml:space="preserve">            balance -= amount;</w:t>
      </w:r>
    </w:p>
    <w:p w14:paraId="34F24E4C" w14:textId="77777777" w:rsidR="00861E4E" w:rsidRPr="00861E4E" w:rsidRDefault="00861E4E" w:rsidP="00861E4E">
      <w:r w:rsidRPr="00861E4E">
        <w:t xml:space="preserve">            </w:t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>("Amount Withdrawn: " + amount);</w:t>
      </w:r>
    </w:p>
    <w:p w14:paraId="4EB276AD" w14:textId="77777777" w:rsidR="00861E4E" w:rsidRPr="00861E4E" w:rsidRDefault="00861E4E" w:rsidP="00861E4E">
      <w:r w:rsidRPr="00861E4E">
        <w:t xml:space="preserve">        } </w:t>
      </w:r>
      <w:r w:rsidRPr="00861E4E">
        <w:rPr>
          <w:b/>
          <w:bCs/>
        </w:rPr>
        <w:t>else</w:t>
      </w:r>
      <w:r w:rsidRPr="00861E4E">
        <w:t xml:space="preserve"> {</w:t>
      </w:r>
    </w:p>
    <w:p w14:paraId="2F7FA61D" w14:textId="77777777" w:rsidR="00861E4E" w:rsidRPr="00861E4E" w:rsidRDefault="00861E4E" w:rsidP="00861E4E">
      <w:r w:rsidRPr="00861E4E">
        <w:t xml:space="preserve">            </w:t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>("Insufficient Balance or Invalid Amount");</w:t>
      </w:r>
    </w:p>
    <w:p w14:paraId="4F146327" w14:textId="77777777" w:rsidR="00861E4E" w:rsidRPr="00861E4E" w:rsidRDefault="00861E4E" w:rsidP="00861E4E">
      <w:r w:rsidRPr="00861E4E">
        <w:t xml:space="preserve">        }</w:t>
      </w:r>
    </w:p>
    <w:p w14:paraId="5C2CA6FC" w14:textId="77777777" w:rsidR="00861E4E" w:rsidRPr="00861E4E" w:rsidRDefault="00861E4E" w:rsidP="00861E4E">
      <w:r w:rsidRPr="00861E4E">
        <w:t xml:space="preserve">    }</w:t>
      </w:r>
    </w:p>
    <w:p w14:paraId="380EE6E4" w14:textId="77777777" w:rsidR="00861E4E" w:rsidRPr="00861E4E" w:rsidRDefault="00861E4E" w:rsidP="00861E4E">
      <w:r w:rsidRPr="00861E4E">
        <w:lastRenderedPageBreak/>
        <w:t>}</w:t>
      </w:r>
    </w:p>
    <w:p w14:paraId="2EBC8E66" w14:textId="77777777" w:rsidR="00861E4E" w:rsidRPr="00861E4E" w:rsidRDefault="00861E4E" w:rsidP="00861E4E"/>
    <w:p w14:paraId="12AFA32B" w14:textId="77777777" w:rsidR="00861E4E" w:rsidRPr="00861E4E" w:rsidRDefault="00861E4E" w:rsidP="00861E4E"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class</w:t>
      </w:r>
      <w:r w:rsidRPr="00861E4E">
        <w:t xml:space="preserve"> </w:t>
      </w:r>
      <w:proofErr w:type="spellStart"/>
      <w:r w:rsidRPr="00861E4E">
        <w:t>BankApp</w:t>
      </w:r>
      <w:proofErr w:type="spellEnd"/>
      <w:r w:rsidRPr="00861E4E">
        <w:t xml:space="preserve"> {</w:t>
      </w:r>
    </w:p>
    <w:p w14:paraId="7713605D" w14:textId="77777777" w:rsidR="00861E4E" w:rsidRPr="00861E4E" w:rsidRDefault="00861E4E" w:rsidP="00861E4E"/>
    <w:p w14:paraId="3D64D562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static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main(String[] </w:t>
      </w:r>
      <w:proofErr w:type="spellStart"/>
      <w:r w:rsidRPr="00861E4E">
        <w:t>args</w:t>
      </w:r>
      <w:proofErr w:type="spellEnd"/>
      <w:r w:rsidRPr="00861E4E">
        <w:t>) {</w:t>
      </w:r>
    </w:p>
    <w:p w14:paraId="605AE558" w14:textId="77777777" w:rsidR="00861E4E" w:rsidRPr="00861E4E" w:rsidRDefault="00861E4E" w:rsidP="00861E4E"/>
    <w:p w14:paraId="1A1D4B85" w14:textId="77777777" w:rsidR="00861E4E" w:rsidRPr="00861E4E" w:rsidRDefault="00861E4E" w:rsidP="00861E4E">
      <w:r w:rsidRPr="00861E4E">
        <w:t xml:space="preserve">        </w:t>
      </w:r>
      <w:proofErr w:type="spellStart"/>
      <w:r w:rsidRPr="00861E4E">
        <w:t>BankAccount</w:t>
      </w:r>
      <w:proofErr w:type="spellEnd"/>
      <w:r w:rsidRPr="00861E4E">
        <w:t xml:space="preserve"> account = </w:t>
      </w:r>
      <w:r w:rsidRPr="00861E4E">
        <w:rPr>
          <w:b/>
          <w:bCs/>
        </w:rPr>
        <w:t>new</w:t>
      </w:r>
      <w:r w:rsidRPr="00861E4E">
        <w:t xml:space="preserve"> </w:t>
      </w:r>
      <w:proofErr w:type="spellStart"/>
      <w:r w:rsidRPr="00861E4E">
        <w:t>BankAccount</w:t>
      </w:r>
      <w:proofErr w:type="spellEnd"/>
      <w:r w:rsidRPr="00861E4E">
        <w:t>("Preetti", "ACC123", 10000);</w:t>
      </w:r>
    </w:p>
    <w:p w14:paraId="70E6EC07" w14:textId="77777777" w:rsidR="00861E4E" w:rsidRPr="00861E4E" w:rsidRDefault="00861E4E" w:rsidP="00861E4E"/>
    <w:p w14:paraId="65F9CA04" w14:textId="77777777" w:rsidR="00861E4E" w:rsidRPr="00861E4E" w:rsidRDefault="00861E4E" w:rsidP="00861E4E">
      <w:r w:rsidRPr="00861E4E">
        <w:t xml:space="preserve">        </w:t>
      </w:r>
      <w:proofErr w:type="spellStart"/>
      <w:r w:rsidRPr="00861E4E">
        <w:t>account.deposit</w:t>
      </w:r>
      <w:proofErr w:type="spellEnd"/>
      <w:r w:rsidRPr="00861E4E">
        <w:t>(2000);</w:t>
      </w:r>
    </w:p>
    <w:p w14:paraId="3AC7F6DC" w14:textId="77777777" w:rsidR="00861E4E" w:rsidRPr="00861E4E" w:rsidRDefault="00861E4E" w:rsidP="00861E4E">
      <w:r w:rsidRPr="00861E4E">
        <w:t xml:space="preserve">        </w:t>
      </w:r>
      <w:proofErr w:type="spellStart"/>
      <w:r w:rsidRPr="00861E4E">
        <w:t>account.withdraw</w:t>
      </w:r>
      <w:proofErr w:type="spellEnd"/>
      <w:r w:rsidRPr="00861E4E">
        <w:t>(3000);</w:t>
      </w:r>
    </w:p>
    <w:p w14:paraId="245635FB" w14:textId="77777777" w:rsidR="00861E4E" w:rsidRPr="00861E4E" w:rsidRDefault="00861E4E" w:rsidP="00861E4E"/>
    <w:p w14:paraId="1A61B2C8" w14:textId="77777777" w:rsidR="00861E4E" w:rsidRPr="00861E4E" w:rsidRDefault="00861E4E" w:rsidP="00861E4E">
      <w:r w:rsidRPr="00861E4E">
        <w:t xml:space="preserve">        </w:t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 xml:space="preserve">("Account Holder: " + </w:t>
      </w:r>
      <w:proofErr w:type="spellStart"/>
      <w:r w:rsidRPr="00861E4E">
        <w:t>account.getAccountHolderName</w:t>
      </w:r>
      <w:proofErr w:type="spellEnd"/>
      <w:r w:rsidRPr="00861E4E">
        <w:t>());</w:t>
      </w:r>
    </w:p>
    <w:p w14:paraId="311458E8" w14:textId="77777777" w:rsidR="00861E4E" w:rsidRPr="00861E4E" w:rsidRDefault="00861E4E" w:rsidP="00861E4E">
      <w:r w:rsidRPr="00861E4E">
        <w:t xml:space="preserve">        </w:t>
      </w:r>
      <w:proofErr w:type="spellStart"/>
      <w:r w:rsidRPr="00861E4E">
        <w:t>System.</w:t>
      </w:r>
      <w:r w:rsidRPr="00861E4E">
        <w:rPr>
          <w:b/>
          <w:bCs/>
          <w:i/>
          <w:iCs/>
        </w:rPr>
        <w:t>out</w:t>
      </w:r>
      <w:r w:rsidRPr="00861E4E">
        <w:t>.println</w:t>
      </w:r>
      <w:proofErr w:type="spellEnd"/>
      <w:r w:rsidRPr="00861E4E">
        <w:t xml:space="preserve">("Final Balance: " + </w:t>
      </w:r>
      <w:proofErr w:type="spellStart"/>
      <w:r w:rsidRPr="00861E4E">
        <w:t>account.getBalance</w:t>
      </w:r>
      <w:proofErr w:type="spellEnd"/>
      <w:r w:rsidRPr="00861E4E">
        <w:t>());</w:t>
      </w:r>
    </w:p>
    <w:p w14:paraId="74A3833C" w14:textId="77777777" w:rsidR="00861E4E" w:rsidRPr="00861E4E" w:rsidRDefault="00861E4E" w:rsidP="00861E4E"/>
    <w:p w14:paraId="3FEE9586" w14:textId="77777777" w:rsidR="00861E4E" w:rsidRPr="00861E4E" w:rsidRDefault="00861E4E" w:rsidP="00861E4E">
      <w:r w:rsidRPr="00861E4E">
        <w:t xml:space="preserve">        //  Not Allowed:</w:t>
      </w:r>
    </w:p>
    <w:p w14:paraId="3EEB11EB" w14:textId="77777777" w:rsidR="00861E4E" w:rsidRPr="00861E4E" w:rsidRDefault="00861E4E" w:rsidP="00861E4E">
      <w:r w:rsidRPr="00861E4E">
        <w:t xml:space="preserve">        // </w:t>
      </w:r>
      <w:proofErr w:type="spellStart"/>
      <w:r w:rsidRPr="00861E4E">
        <w:t>account.balance</w:t>
      </w:r>
      <w:proofErr w:type="spellEnd"/>
      <w:r w:rsidRPr="00861E4E">
        <w:t xml:space="preserve"> = 50000;  // ERROR (private variable)</w:t>
      </w:r>
    </w:p>
    <w:p w14:paraId="5B1B2ED9" w14:textId="77777777" w:rsidR="00861E4E" w:rsidRPr="00861E4E" w:rsidRDefault="00861E4E" w:rsidP="00861E4E">
      <w:r w:rsidRPr="00861E4E">
        <w:t xml:space="preserve">    }</w:t>
      </w:r>
    </w:p>
    <w:p w14:paraId="3CE129CD" w14:textId="77777777" w:rsidR="00861E4E" w:rsidRPr="00861E4E" w:rsidRDefault="00861E4E" w:rsidP="00861E4E">
      <w:r w:rsidRPr="00861E4E">
        <w:t>}</w:t>
      </w:r>
    </w:p>
    <w:p w14:paraId="66E485CC" w14:textId="77777777" w:rsidR="00861E4E" w:rsidRDefault="00861E4E" w:rsidP="00584604"/>
    <w:sectPr w:rsidR="00861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6411D"/>
    <w:multiLevelType w:val="multilevel"/>
    <w:tmpl w:val="7E1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30D8B"/>
    <w:multiLevelType w:val="multilevel"/>
    <w:tmpl w:val="9C9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87F26"/>
    <w:multiLevelType w:val="multilevel"/>
    <w:tmpl w:val="2E2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3408E"/>
    <w:multiLevelType w:val="hybridMultilevel"/>
    <w:tmpl w:val="B1A2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94DD9"/>
    <w:multiLevelType w:val="hybridMultilevel"/>
    <w:tmpl w:val="8A30F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194835">
    <w:abstractNumId w:val="8"/>
  </w:num>
  <w:num w:numId="2" w16cid:durableId="1658413678">
    <w:abstractNumId w:val="6"/>
  </w:num>
  <w:num w:numId="3" w16cid:durableId="1492327872">
    <w:abstractNumId w:val="5"/>
  </w:num>
  <w:num w:numId="4" w16cid:durableId="322970587">
    <w:abstractNumId w:val="4"/>
  </w:num>
  <w:num w:numId="5" w16cid:durableId="274673846">
    <w:abstractNumId w:val="7"/>
  </w:num>
  <w:num w:numId="6" w16cid:durableId="1221750427">
    <w:abstractNumId w:val="3"/>
  </w:num>
  <w:num w:numId="7" w16cid:durableId="1391881421">
    <w:abstractNumId w:val="2"/>
  </w:num>
  <w:num w:numId="8" w16cid:durableId="545991683">
    <w:abstractNumId w:val="1"/>
  </w:num>
  <w:num w:numId="9" w16cid:durableId="1738748266">
    <w:abstractNumId w:val="0"/>
  </w:num>
  <w:num w:numId="10" w16cid:durableId="1535656030">
    <w:abstractNumId w:val="11"/>
  </w:num>
  <w:num w:numId="11" w16cid:durableId="1644772335">
    <w:abstractNumId w:val="10"/>
  </w:num>
  <w:num w:numId="12" w16cid:durableId="969093012">
    <w:abstractNumId w:val="9"/>
  </w:num>
  <w:num w:numId="13" w16cid:durableId="112335799">
    <w:abstractNumId w:val="13"/>
  </w:num>
  <w:num w:numId="14" w16cid:durableId="386493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A8D"/>
    <w:rsid w:val="00034616"/>
    <w:rsid w:val="0006063C"/>
    <w:rsid w:val="00115620"/>
    <w:rsid w:val="001473B6"/>
    <w:rsid w:val="0015074B"/>
    <w:rsid w:val="002450E6"/>
    <w:rsid w:val="0029639D"/>
    <w:rsid w:val="00326F90"/>
    <w:rsid w:val="005327B7"/>
    <w:rsid w:val="00584604"/>
    <w:rsid w:val="005E45D0"/>
    <w:rsid w:val="00644F71"/>
    <w:rsid w:val="00861E4E"/>
    <w:rsid w:val="00A24648"/>
    <w:rsid w:val="00A70A2F"/>
    <w:rsid w:val="00AA1D8D"/>
    <w:rsid w:val="00B47730"/>
    <w:rsid w:val="00BD09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DD7B6"/>
  <w14:defaultImageDpi w14:val="300"/>
  <w15:docId w15:val="{99C10BEA-0796-47FC-A301-EF8E4806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26</Pages>
  <Words>2475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3</cp:revision>
  <dcterms:created xsi:type="dcterms:W3CDTF">2026-02-23T12:01:00Z</dcterms:created>
  <dcterms:modified xsi:type="dcterms:W3CDTF">2026-02-24T06:45:00Z</dcterms:modified>
  <cp:category/>
</cp:coreProperties>
</file>